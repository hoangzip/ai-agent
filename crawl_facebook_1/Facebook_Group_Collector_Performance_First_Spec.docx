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eastAsia="Arial"/>
          <w:b/>
          <w:color w:val="2F75B5"/>
          <w:sz w:val="28"/>
        </w:rPr>
        <w:t>ĐẶC TẢ KỸ THUẬT</w:t>
      </w:r>
    </w:p>
    <w:p>
      <w:pPr>
        <w:spacing w:before="80" w:after="80" w:line="240" w:lineRule="auto"/>
        <w:jc w:val="center"/>
      </w:pPr>
      <w:r>
        <w:rPr>
          <w:rFonts w:ascii="Arial" w:hAnsi="Arial" w:eastAsia="Arial"/>
          <w:b/>
          <w:color w:val="1F4E78"/>
          <w:sz w:val="48"/>
        </w:rPr>
        <w:t>FACEBOOK GROUP DATA COLLECTOR</w:t>
      </w:r>
    </w:p>
    <w:p>
      <w:pPr>
        <w:spacing w:before="0" w:after="280" w:line="240" w:lineRule="auto"/>
        <w:jc w:val="center"/>
      </w:pPr>
      <w:r>
        <w:rPr>
          <w:rFonts w:ascii="Arial" w:hAnsi="Arial" w:eastAsia="Arial"/>
          <w:b w:val="0"/>
          <w:color w:val="555555"/>
          <w:sz w:val="24"/>
        </w:rPr>
        <w:t>Performance-first • Incremental Crawl • Comment Revisit</w:t>
      </w:r>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pPr>
              <w:spacing w:before="0" w:after="0" w:line="252" w:lineRule="auto"/>
            </w:pPr>
            <w:r>
              <w:rPr>
                <w:rFonts w:ascii="Arial" w:hAnsi="Arial" w:eastAsia="Arial"/>
                <w:b/>
                <w:color w:val="1F4E78"/>
                <w:sz w:val="21"/>
              </w:rPr>
              <w:t>Mục tiêu của tài liệu</w:t>
            </w:r>
            <w:r>
              <w:br/>
            </w:r>
            <w:r>
              <w:rPr>
                <w:rFonts w:ascii="Arial" w:hAnsi="Arial" w:eastAsia="Arial"/>
                <w:sz w:val="20"/>
              </w:rPr>
              <w:t>Tài liệu này là đầu vào hoàn chỉnh để giao cho AI Coding Agent hoặc đội phát triển triển khai tool crawl dữ liệu từ một Facebook Group. Ưu tiên số 1 là hiệu suất, độ ổn định, khả năng crawl gia tăng, chống trùng lặp và cập nhật comment mới trên các bài đã crawl.</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20"/>
              </w:rPr>
              <w:t>Hạng mục</w:t>
            </w:r>
          </w:p>
        </w:tc>
        <w:tc>
          <w:tcPr>
            <w:tcW w:type="dxa" w:w="67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20"/>
              </w:rPr>
              <w:t>Quyết định</w:t>
            </w:r>
          </w:p>
        </w:tc>
      </w:tr>
      <w:tr>
        <w:tc>
          <w:tcPr>
            <w:tcW w:type="dxa" w:w="2304"/>
            <w:vAlign w:val="top"/>
            <w:tcMar>
              <w:top w:w="80" w:type="dxa"/>
              <w:start w:w="100" w:type="dxa"/>
              <w:bottom w:w="80" w:type="dxa"/>
              <w:end w:w="100" w:type="dxa"/>
            </w:tcMar>
          </w:tcPr>
          <w:p>
            <w:pPr>
              <w:spacing w:before="0" w:after="0" w:line="240" w:lineRule="auto"/>
            </w:pPr>
            <w:r>
              <w:rPr>
                <w:rFonts w:ascii="Arial" w:hAnsi="Arial" w:eastAsia="Arial"/>
                <w:sz w:val="20"/>
              </w:rPr>
              <w:t>Đầu vào</w:t>
            </w:r>
          </w:p>
        </w:tc>
        <w:tc>
          <w:tcPr>
            <w:tcW w:type="dxa" w:w="6768"/>
            <w:vAlign w:val="top"/>
            <w:tcMar>
              <w:top w:w="80" w:type="dxa"/>
              <w:start w:w="100" w:type="dxa"/>
              <w:bottom w:w="80" w:type="dxa"/>
              <w:end w:w="100" w:type="dxa"/>
            </w:tcMar>
          </w:tcPr>
          <w:p>
            <w:pPr>
              <w:spacing w:before="0" w:after="0" w:line="240" w:lineRule="auto"/>
            </w:pPr>
            <w:r>
              <w:rPr>
                <w:rFonts w:ascii="Arial" w:hAnsi="Arial" w:eastAsia="Arial"/>
                <w:sz w:val="20"/>
              </w:rPr>
              <w:t>1 Facebook Group ID hoặc Group URL</w:t>
            </w:r>
          </w:p>
        </w:tc>
      </w:tr>
      <w:tr>
        <w:tc>
          <w:tcPr>
            <w:tcW w:type="dxa" w:w="2304"/>
            <w:shd w:fill="FAFAFA"/>
            <w:vAlign w:val="top"/>
            <w:tcMar>
              <w:top w:w="80" w:type="dxa"/>
              <w:start w:w="100" w:type="dxa"/>
              <w:bottom w:w="80" w:type="dxa"/>
              <w:end w:w="100" w:type="dxa"/>
            </w:tcMar>
          </w:tcPr>
          <w:p>
            <w:pPr>
              <w:spacing w:before="0" w:after="0" w:line="240" w:lineRule="auto"/>
            </w:pPr>
            <w:r>
              <w:rPr>
                <w:rFonts w:ascii="Arial" w:hAnsi="Arial" w:eastAsia="Arial"/>
                <w:sz w:val="20"/>
              </w:rPr>
              <w:t>Ưu tiên</w:t>
            </w:r>
          </w:p>
        </w:tc>
        <w:tc>
          <w:tcPr>
            <w:tcW w:type="dxa" w:w="6768"/>
            <w:shd w:fill="FAFAFA"/>
            <w:vAlign w:val="top"/>
            <w:tcMar>
              <w:top w:w="80" w:type="dxa"/>
              <w:start w:w="100" w:type="dxa"/>
              <w:bottom w:w="80" w:type="dxa"/>
              <w:end w:w="100" w:type="dxa"/>
            </w:tcMar>
          </w:tcPr>
          <w:p>
            <w:pPr>
              <w:spacing w:before="0" w:after="0" w:line="240" w:lineRule="auto"/>
            </w:pPr>
            <w:r>
              <w:rPr>
                <w:rFonts w:ascii="Arial" w:hAnsi="Arial" w:eastAsia="Arial"/>
                <w:sz w:val="20"/>
              </w:rPr>
              <w:t>Hiệu suất và độ tin cậy trước; chưa cần UI</w:t>
            </w:r>
          </w:p>
        </w:tc>
      </w:tr>
      <w:tr>
        <w:tc>
          <w:tcPr>
            <w:tcW w:type="dxa" w:w="2304"/>
            <w:vAlign w:val="top"/>
            <w:tcMar>
              <w:top w:w="80" w:type="dxa"/>
              <w:start w:w="100" w:type="dxa"/>
              <w:bottom w:w="80" w:type="dxa"/>
              <w:end w:w="100" w:type="dxa"/>
            </w:tcMar>
          </w:tcPr>
          <w:p>
            <w:pPr>
              <w:spacing w:before="0" w:after="0" w:line="240" w:lineRule="auto"/>
            </w:pPr>
            <w:r>
              <w:rPr>
                <w:rFonts w:ascii="Arial" w:hAnsi="Arial" w:eastAsia="Arial"/>
                <w:sz w:val="20"/>
              </w:rPr>
              <w:t>Crawl lại</w:t>
            </w:r>
          </w:p>
        </w:tc>
        <w:tc>
          <w:tcPr>
            <w:tcW w:type="dxa" w:w="6768"/>
            <w:vAlign w:val="top"/>
            <w:tcMar>
              <w:top w:w="80" w:type="dxa"/>
              <w:start w:w="100" w:type="dxa"/>
              <w:bottom w:w="80" w:type="dxa"/>
              <w:end w:w="100" w:type="dxa"/>
            </w:tcMar>
          </w:tcPr>
          <w:p>
            <w:pPr>
              <w:spacing w:before="0" w:after="0" w:line="240" w:lineRule="auto"/>
            </w:pPr>
            <w:r>
              <w:rPr>
                <w:rFonts w:ascii="Arial" w:hAnsi="Arial" w:eastAsia="Arial"/>
                <w:sz w:val="20"/>
              </w:rPr>
              <w:t>Không crawl lại toàn bộ bài đã biết; chỉ refresh khi cần</w:t>
            </w:r>
          </w:p>
        </w:tc>
      </w:tr>
      <w:tr>
        <w:tc>
          <w:tcPr>
            <w:tcW w:type="dxa" w:w="2304"/>
            <w:shd w:fill="FAFAFA"/>
            <w:vAlign w:val="top"/>
            <w:tcMar>
              <w:top w:w="80" w:type="dxa"/>
              <w:start w:w="100" w:type="dxa"/>
              <w:bottom w:w="80" w:type="dxa"/>
              <w:end w:w="100" w:type="dxa"/>
            </w:tcMar>
          </w:tcPr>
          <w:p>
            <w:pPr>
              <w:spacing w:before="0" w:after="0" w:line="240" w:lineRule="auto"/>
            </w:pPr>
            <w:r>
              <w:rPr>
                <w:rFonts w:ascii="Arial" w:hAnsi="Arial" w:eastAsia="Arial"/>
                <w:sz w:val="20"/>
              </w:rPr>
              <w:t>Comment mới</w:t>
            </w:r>
          </w:p>
        </w:tc>
        <w:tc>
          <w:tcPr>
            <w:tcW w:type="dxa" w:w="6768"/>
            <w:shd w:fill="FAFAFA"/>
            <w:vAlign w:val="top"/>
            <w:tcMar>
              <w:top w:w="80" w:type="dxa"/>
              <w:start w:w="100" w:type="dxa"/>
              <w:bottom w:w="80" w:type="dxa"/>
              <w:end w:w="100" w:type="dxa"/>
            </w:tcMar>
          </w:tcPr>
          <w:p>
            <w:pPr>
              <w:spacing w:before="0" w:after="0" w:line="240" w:lineRule="auto"/>
            </w:pPr>
            <w:r>
              <w:rPr>
                <w:rFonts w:ascii="Arial" w:hAnsi="Arial" w:eastAsia="Arial"/>
                <w:sz w:val="20"/>
              </w:rPr>
              <w:t>Bài cũ vẫn được kiểm tra và bổ sung comment/reply mới</w:t>
            </w:r>
          </w:p>
        </w:tc>
      </w:tr>
      <w:tr>
        <w:tc>
          <w:tcPr>
            <w:tcW w:type="dxa" w:w="2304"/>
            <w:vAlign w:val="top"/>
            <w:tcMar>
              <w:top w:w="80" w:type="dxa"/>
              <w:start w:w="100" w:type="dxa"/>
              <w:bottom w:w="80" w:type="dxa"/>
              <w:end w:w="100" w:type="dxa"/>
            </w:tcMar>
          </w:tcPr>
          <w:p>
            <w:pPr>
              <w:spacing w:before="0" w:after="0" w:line="240" w:lineRule="auto"/>
            </w:pPr>
            <w:r>
              <w:rPr>
                <w:rFonts w:ascii="Arial" w:hAnsi="Arial" w:eastAsia="Arial"/>
                <w:sz w:val="20"/>
              </w:rPr>
              <w:t>Media</w:t>
            </w:r>
          </w:p>
        </w:tc>
        <w:tc>
          <w:tcPr>
            <w:tcW w:type="dxa" w:w="6768"/>
            <w:vAlign w:val="top"/>
            <w:tcMar>
              <w:top w:w="80" w:type="dxa"/>
              <w:start w:w="100" w:type="dxa"/>
              <w:bottom w:w="80" w:type="dxa"/>
              <w:end w:w="100" w:type="dxa"/>
            </w:tcMar>
          </w:tcPr>
          <w:p>
            <w:pPr>
              <w:spacing w:before="0" w:after="0" w:line="240" w:lineRule="auto"/>
            </w:pPr>
            <w:r>
              <w:rPr>
                <w:rFonts w:ascii="Arial" w:hAnsi="Arial" w:eastAsia="Arial"/>
                <w:sz w:val="20"/>
              </w:rPr>
              <w:t>Lưu mapping ảnh để tải/lưu/OCR độc lập</w:t>
            </w:r>
          </w:p>
        </w:tc>
      </w:tr>
      <w:tr>
        <w:tc>
          <w:tcPr>
            <w:tcW w:type="dxa" w:w="2304"/>
            <w:shd w:fill="FAFAFA"/>
            <w:vAlign w:val="top"/>
            <w:tcMar>
              <w:top w:w="80" w:type="dxa"/>
              <w:start w:w="100" w:type="dxa"/>
              <w:bottom w:w="80" w:type="dxa"/>
              <w:end w:w="100" w:type="dxa"/>
            </w:tcMar>
          </w:tcPr>
          <w:p>
            <w:pPr>
              <w:spacing w:before="0" w:after="0" w:line="240" w:lineRule="auto"/>
            </w:pPr>
            <w:r>
              <w:rPr>
                <w:rFonts w:ascii="Arial" w:hAnsi="Arial" w:eastAsia="Arial"/>
                <w:sz w:val="20"/>
              </w:rPr>
              <w:t>Cơ chế</w:t>
            </w:r>
          </w:p>
        </w:tc>
        <w:tc>
          <w:tcPr>
            <w:tcW w:type="dxa" w:w="6768"/>
            <w:shd w:fill="FAFAFA"/>
            <w:vAlign w:val="top"/>
            <w:tcMar>
              <w:top w:w="80" w:type="dxa"/>
              <w:start w:w="100" w:type="dxa"/>
              <w:bottom w:w="80" w:type="dxa"/>
              <w:end w:w="100" w:type="dxa"/>
            </w:tcMar>
          </w:tcPr>
          <w:p>
            <w:pPr>
              <w:spacing w:before="0" w:after="0" w:line="240" w:lineRule="auto"/>
            </w:pPr>
            <w:r>
              <w:rPr>
                <w:rFonts w:ascii="Arial" w:hAnsi="Arial" w:eastAsia="Arial"/>
                <w:sz w:val="20"/>
              </w:rPr>
              <w:t>Async pipeline + batch DB + checkpoint + idempotency</w:t>
            </w:r>
          </w:p>
        </w:tc>
      </w:tr>
    </w:tbl>
    <w:p>
      <w:pPr>
        <w:spacing w:after="0"/>
      </w:pPr>
    </w:p>
    <w:p>
      <w:pPr>
        <w:spacing w:before="320"/>
        <w:jc w:val="center"/>
      </w:pPr>
      <w:r>
        <w:rPr>
          <w:rFonts w:ascii="Arial" w:hAnsi="Arial" w:eastAsia="Arial"/>
          <w:b w:val="0"/>
          <w:color w:val="777777"/>
          <w:sz w:val="18"/>
        </w:rPr>
        <w:t>Phiên bản đặc tả: 1.0  |  Ngày: 24/09/2026</w:t>
      </w:r>
    </w:p>
    <w:p>
      <w:r>
        <w:rPr>
          <w:rFonts w:ascii="Arial" w:hAnsi="Arial" w:eastAsia="Arial"/>
          <w:sz w:val="21"/>
        </w:rPr>
        <w:br w:type="page"/>
      </w:r>
    </w:p>
    <w:p>
      <w:pPr>
        <w:pStyle w:val="Heading1"/>
        <w:keepNext/>
        <w:spacing w:before="200" w:after="100"/>
      </w:pPr>
      <w:r>
        <w:rPr>
          <w:rFonts w:ascii="Arial" w:hAnsi="Arial" w:eastAsia="Arial"/>
          <w:b/>
          <w:color w:val="1F4E78"/>
          <w:sz w:val="28"/>
        </w:rPr>
        <w:t>1. Mục tiêu và phạm vi</w:t>
      </w:r>
    </w:p>
    <w:p>
      <w:pPr>
        <w:spacing w:before="0" w:after="120" w:line="259" w:lineRule="auto"/>
      </w:pPr>
      <w:r>
        <w:rPr>
          <w:rFonts w:ascii="Arial" w:hAnsi="Arial" w:eastAsia="Arial"/>
          <w:sz w:val="21"/>
        </w:rPr>
        <w:t>Xây dựng một tool crawl dữ liệu từ Facebook Group mà account đăng nhập được phép truy cập. Tool vận hành theo hướng backend/CLI, không ưu tiên giao diện ở giai đoạn đầu. Hệ thống phải tối ưu cho tốc độ thu thập, độ bền khi chạy dài, khả năng resume sau lỗi và cập nhật dữ liệu gia tăng.</w:t>
      </w:r>
    </w:p>
    <w:p>
      <w:pPr>
        <w:pStyle w:val="Heading2"/>
        <w:keepNext/>
        <w:spacing w:before="120" w:after="100"/>
      </w:pPr>
      <w:r>
        <w:rPr>
          <w:rFonts w:ascii="Arial" w:hAnsi="Arial" w:eastAsia="Arial"/>
          <w:b/>
          <w:color w:val="1F1F1F"/>
          <w:sz w:val="23"/>
        </w:rPr>
        <w:t>1.1 Dữ liệu cần thu thập</w:t>
      </w:r>
    </w:p>
    <w:p>
      <w:pPr>
        <w:pStyle w:val="ListBullet"/>
        <w:spacing w:before="0" w:after="80" w:line="259" w:lineRule="auto"/>
      </w:pPr>
      <w:r>
        <w:rPr>
          <w:rFonts w:ascii="Arial" w:hAnsi="Arial" w:eastAsia="Arial"/>
          <w:sz w:val="21"/>
        </w:rPr>
        <w:t>Group: tên group, Facebook Group ID nếu lấy được, link group.</w:t>
      </w:r>
    </w:p>
    <w:p>
      <w:pPr>
        <w:pStyle w:val="ListBullet"/>
        <w:spacing w:before="0" w:after="80" w:line="259" w:lineRule="auto"/>
      </w:pPr>
      <w:r>
        <w:rPr>
          <w:rFonts w:ascii="Arial" w:hAnsi="Arial" w:eastAsia="Arial"/>
          <w:sz w:val="21"/>
        </w:rPr>
        <w:t>Post: Facebook Post ID, permalink, người đăng, Facebook User ID nếu hiển thị, tên người đăng, profile URL, thời gian đăng, nội dung, tiêu đề nếu có; nếu không có thì tạo derived title và đánh dấu nguồn.</w:t>
      </w:r>
    </w:p>
    <w:p>
      <w:pPr>
        <w:pStyle w:val="ListBullet"/>
        <w:spacing w:before="0" w:after="80" w:line="259" w:lineRule="auto"/>
      </w:pPr>
      <w:r>
        <w:rPr>
          <w:rFonts w:ascii="Arial" w:hAnsi="Arial" w:eastAsia="Arial"/>
          <w:sz w:val="21"/>
        </w:rPr>
        <w:t>Comment/reply: Facebook Comment ID nếu lấy được, parent comment, người comment, ID/profile URL nếu có, thời gian comment, nội dung comment.</w:t>
      </w:r>
    </w:p>
    <w:p>
      <w:pPr>
        <w:pStyle w:val="ListBullet"/>
        <w:spacing w:before="0" w:after="80" w:line="259" w:lineRule="auto"/>
      </w:pPr>
      <w:r>
        <w:rPr>
          <w:rFonts w:ascii="Arial" w:hAnsi="Arial" w:eastAsia="Arial"/>
          <w:sz w:val="21"/>
        </w:rPr>
        <w:t>Media: phát hiện ảnh đính kèm trong post/comment/reply; lưu mapping owner → media để tải file và phục vụ OCR ở pipeline riêng.</w:t>
      </w:r>
    </w:p>
    <w:p>
      <w:pPr>
        <w:pStyle w:val="ListBullet"/>
        <w:spacing w:before="0" w:after="80" w:line="259" w:lineRule="auto"/>
      </w:pPr>
      <w:r>
        <w:rPr>
          <w:rFonts w:ascii="Arial" w:hAnsi="Arial" w:eastAsia="Arial"/>
          <w:sz w:val="21"/>
        </w:rPr>
        <w:t>Metadata vận hành: trạng thái crawl, first_seen_at, last_seen_at, thời gian crawl gần nhất, checkpoint, số comment đã biết, trạng thái OCR/media.</w:t>
      </w:r>
    </w:p>
    <w:p>
      <w:pPr>
        <w:pStyle w:val="Heading2"/>
        <w:keepNext/>
        <w:spacing w:before="120" w:after="100"/>
      </w:pPr>
      <w:r>
        <w:rPr>
          <w:rFonts w:ascii="Arial" w:hAnsi="Arial" w:eastAsia="Arial"/>
          <w:b/>
          <w:color w:val="1F1F1F"/>
          <w:sz w:val="23"/>
        </w:rPr>
        <w:t>1.2 Ngoài phạm vi giai đoạn đầu</w:t>
      </w:r>
    </w:p>
    <w:p>
      <w:pPr>
        <w:pStyle w:val="ListBullet"/>
        <w:spacing w:before="0" w:after="80" w:line="259" w:lineRule="auto"/>
      </w:pPr>
      <w:r>
        <w:rPr>
          <w:rFonts w:ascii="Arial" w:hAnsi="Arial" w:eastAsia="Arial"/>
          <w:sz w:val="21"/>
        </w:rPr>
        <w:t>Không xây frontend/dashboard nếu chưa có yêu cầu riêng.</w:t>
      </w:r>
    </w:p>
    <w:p>
      <w:pPr>
        <w:pStyle w:val="ListBullet"/>
        <w:spacing w:before="0" w:after="80" w:line="259" w:lineRule="auto"/>
      </w:pPr>
      <w:r>
        <w:rPr>
          <w:rFonts w:ascii="Arial" w:hAnsi="Arial" w:eastAsia="Arial"/>
          <w:sz w:val="21"/>
        </w:rPr>
        <w:t>Không thực hiện OCR đồng bộ trong crawler.</w:t>
      </w:r>
    </w:p>
    <w:p>
      <w:pPr>
        <w:pStyle w:val="ListBullet"/>
        <w:spacing w:before="0" w:after="80" w:line="259" w:lineRule="auto"/>
      </w:pPr>
      <w:r>
        <w:rPr>
          <w:rFonts w:ascii="Arial" w:hAnsi="Arial" w:eastAsia="Arial"/>
          <w:sz w:val="21"/>
        </w:rPr>
        <w:t>Không bypass CAPTCHA, MFA, checkpoint hoặc cơ chế kiểm soát truy cập.</w:t>
      </w:r>
    </w:p>
    <w:p>
      <w:pPr>
        <w:pStyle w:val="ListBullet"/>
        <w:spacing w:before="0" w:after="80" w:line="259" w:lineRule="auto"/>
      </w:pPr>
      <w:r>
        <w:rPr>
          <w:rFonts w:ascii="Arial" w:hAnsi="Arial" w:eastAsia="Arial"/>
          <w:sz w:val="21"/>
        </w:rPr>
        <w:t>Không dựa vào private/internal Facebook APIs như một dependency bắt buộc.</w:t>
      </w:r>
    </w:p>
    <w:p>
      <w:pPr>
        <w:pStyle w:val="ListBullet"/>
        <w:spacing w:before="0" w:after="80" w:line="259" w:lineRule="auto"/>
      </w:pPr>
      <w:r>
        <w:rPr>
          <w:rFonts w:ascii="Arial" w:hAnsi="Arial" w:eastAsia="Arial"/>
          <w:sz w:val="21"/>
        </w:rPr>
        <w:t>Không lưu username/password Facebook trực tiếp trong source code hoặc repository.</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pPr>
              <w:spacing w:before="0" w:after="0" w:line="252" w:lineRule="auto"/>
            </w:pPr>
            <w:r>
              <w:rPr>
                <w:rFonts w:ascii="Arial" w:hAnsi="Arial" w:eastAsia="Arial"/>
                <w:b/>
                <w:color w:val="1F4E78"/>
                <w:sz w:val="21"/>
              </w:rPr>
              <w:t>Nguyên tắc an toàn</w:t>
            </w:r>
            <w:r>
              <w:br/>
            </w:r>
            <w:r>
              <w:rPr>
                <w:rFonts w:ascii="Arial" w:hAnsi="Arial" w:eastAsia="Arial"/>
                <w:sz w:val="20"/>
              </w:rPr>
              <w:t>Crawler chỉ thao tác trên group mà account có quyền truy cập hợp lệ. Nếu gặp login wall, MFA, security checkpoint hoặc session hết hạn, phải dừng an toàn và báo BLOCKED_AUTH thay vì cố vượt qua.</w:t>
            </w:r>
          </w:p>
        </w:tc>
      </w:tr>
    </w:tbl>
    <w:p>
      <w:pPr>
        <w:spacing w:after="0"/>
      </w:pPr>
    </w:p>
    <w:p>
      <w:pPr>
        <w:pStyle w:val="Heading1"/>
        <w:keepNext/>
        <w:spacing w:before="200" w:after="100"/>
      </w:pPr>
      <w:r>
        <w:rPr>
          <w:rFonts w:ascii="Arial" w:hAnsi="Arial" w:eastAsia="Arial"/>
          <w:b/>
          <w:color w:val="1F4E78"/>
          <w:sz w:val="28"/>
        </w:rPr>
        <w:t>2. Đầu vào và chuẩn hóa Group</w:t>
      </w:r>
    </w:p>
    <w:p>
      <w:pPr>
        <w:spacing w:before="0" w:after="120" w:line="259" w:lineRule="auto"/>
      </w:pPr>
      <w:r>
        <w:rPr>
          <w:rFonts w:ascii="Arial" w:hAnsi="Arial" w:eastAsia="Arial"/>
          <w:sz w:val="21"/>
        </w:rPr>
        <w:t>Tool chỉ yêu cầu một tham số đầu vào chính: Group URL hoặc Group ID.</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Ví dụ đầu vào:</w:t>
            </w:r>
            <w:r>
              <w:br/>
            </w:r>
            <w:r>
              <w:rPr>
                <w:rFonts w:ascii="Courier New" w:hAnsi="Courier New" w:eastAsia="Courier New"/>
                <w:sz w:val="18"/>
              </w:rPr>
            </w:r>
            <w:r>
              <w:br/>
            </w:r>
            <w:r>
              <w:rPr>
                <w:rFonts w:ascii="Courier New" w:hAnsi="Courier New" w:eastAsia="Courier New"/>
                <w:sz w:val="18"/>
              </w:rPr>
              <w:t>https://www.facebook.com/groups/123456789/</w:t>
            </w:r>
            <w:r>
              <w:br/>
            </w:r>
            <w:r>
              <w:rPr>
                <w:rFonts w:ascii="Courier New" w:hAnsi="Courier New" w:eastAsia="Courier New"/>
                <w:sz w:val="18"/>
              </w:rPr>
            </w:r>
            <w:r>
              <w:br/>
            </w:r>
            <w:r>
              <w:rPr>
                <w:rFonts w:ascii="Courier New" w:hAnsi="Courier New" w:eastAsia="Courier New"/>
                <w:sz w:val="18"/>
              </w:rPr>
              <w:t>hoặc</w:t>
            </w:r>
            <w:r>
              <w:br/>
            </w:r>
            <w:r>
              <w:rPr>
                <w:rFonts w:ascii="Courier New" w:hAnsi="Courier New" w:eastAsia="Courier New"/>
                <w:sz w:val="18"/>
              </w:rPr>
            </w:r>
            <w:r>
              <w:br/>
            </w:r>
            <w:r>
              <w:rPr>
                <w:rFonts w:ascii="Courier New" w:hAnsi="Courier New" w:eastAsia="Courier New"/>
                <w:sz w:val="18"/>
              </w:rPr>
              <w:t>123456789</w:t>
            </w:r>
          </w:p>
        </w:tc>
      </w:tr>
    </w:tbl>
    <w:p>
      <w:pPr>
        <w:spacing w:after="0"/>
      </w:pPr>
    </w:p>
    <w:p>
      <w:pPr>
        <w:spacing w:before="0" w:after="120" w:line="259" w:lineRule="auto"/>
      </w:pPr>
      <w:r>
        <w:rPr>
          <w:rFonts w:ascii="Arial" w:hAnsi="Arial" w:eastAsia="Arial"/>
          <w:sz w:val="21"/>
        </w:rPr>
        <w:t>Sau bước normalize, hệ thống phải có một representation chuẩn:</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w:t>
            </w:r>
            <w:r>
              <w:br/>
            </w:r>
            <w:r>
              <w:rPr>
                <w:rFonts w:ascii="Courier New" w:hAnsi="Courier New" w:eastAsia="Courier New"/>
                <w:sz w:val="18"/>
              </w:rPr>
              <w:t xml:space="preserve">  "facebook_group_id": "123456789",</w:t>
            </w:r>
            <w:r>
              <w:br/>
            </w:r>
            <w:r>
              <w:rPr>
                <w:rFonts w:ascii="Courier New" w:hAnsi="Courier New" w:eastAsia="Courier New"/>
                <w:sz w:val="18"/>
              </w:rPr>
              <w:t xml:space="preserve">  "group_url": "https://www.facebook.com/groups/123456789/"</w:t>
            </w:r>
            <w:r>
              <w:br/>
            </w:r>
            <w:r>
              <w:rPr>
                <w:rFonts w:ascii="Courier New" w:hAnsi="Courier New" w:eastAsia="Courier New"/>
                <w:sz w:val="18"/>
              </w:rPr>
              <w:t>}</w:t>
            </w:r>
          </w:p>
        </w:tc>
      </w:tr>
    </w:tbl>
    <w:p>
      <w:pPr>
        <w:spacing w:after="0"/>
      </w:pPr>
    </w:p>
    <w:p>
      <w:pPr>
        <w:spacing w:before="0" w:after="120" w:line="259" w:lineRule="auto"/>
      </w:pPr>
      <w:r>
        <w:rPr>
          <w:rFonts w:ascii="Arial" w:hAnsi="Arial" w:eastAsia="Arial"/>
          <w:sz w:val="21"/>
        </w:rPr>
        <w:t>Nếu URL dùng slug/tên group và chưa biết numeric Group ID, browser mở group, thu metadata khả dụng rồi cập nhật. Không được tự bịa Facebook ID khi không thể xác định.</w:t>
      </w:r>
    </w:p>
    <w:p>
      <w:pPr>
        <w:pStyle w:val="Heading1"/>
        <w:keepNext/>
        <w:spacing w:before="200" w:after="100"/>
      </w:pPr>
      <w:r>
        <w:rPr>
          <w:rFonts w:ascii="Arial" w:hAnsi="Arial" w:eastAsia="Arial"/>
          <w:b/>
          <w:color w:val="1F4E78"/>
          <w:sz w:val="28"/>
        </w:rPr>
        <w:t>3. Nguyên tắc crawl cốt lõi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Tình huống</w:t>
            </w:r>
          </w:p>
        </w:tc>
        <w:tc>
          <w:tcPr>
            <w:tcW w:type="dxa" w:w="61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Hành động bắt buộc</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Post chưa tồn tại</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FULL_CRAWL: lấy post + comment/reply + media metadata.</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Post đã tồn tại, chưa đến lịch refresh</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SKIP phần post; không parse lại toàn bộ.</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Post đã tồn tại nhưng có tín hiệu comment mới</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REFRESH_COMMENTS: chỉ crawl comment/reply và insert/upsert phần delta.</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Comment đã tồn tại</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Bỏ qua insert trùng; có thể cập nhật last_seen_at nếu cần.</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Comment/reply mới</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Insert/upsert theo batch.</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Media đã tải và hash trùng</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Không tải/OCR lại; chỉ tạo mapping owner → media nếu thiếu.</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Crawler bị kill/crash</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Khởi động lại từ checkpoint an toàn; không tạo duplicate.</w:t>
            </w:r>
          </w:p>
        </w:tc>
      </w:tr>
    </w:tbl>
    <w:p>
      <w:pPr>
        <w:spacing w:after="0"/>
      </w:pP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before="0" w:after="0" w:line="252" w:lineRule="auto"/>
            </w:pPr>
            <w:r>
              <w:rPr>
                <w:rFonts w:ascii="Arial" w:hAnsi="Arial" w:eastAsia="Arial"/>
                <w:b/>
                <w:color w:val="1F4E78"/>
                <w:sz w:val="21"/>
              </w:rPr>
              <w:t>Không dùng is_crawled = true như trạng thái kết thúc vĩnh viễn</w:t>
            </w:r>
            <w:r>
              <w:br/>
            </w:r>
            <w:r>
              <w:rPr>
                <w:rFonts w:ascii="Arial" w:hAnsi="Arial" w:eastAsia="Arial"/>
                <w:sz w:val="20"/>
              </w:rPr>
              <w:t>Một post đã crawl vẫn có thể phát sinh comment/reply mới nhiều giờ hoặc nhiều ngày sau. Vì vậy cần tách trạng thái “post đã biết” khỏi trạng thái “comment đã cập nhật đến đâu”.</w:t>
            </w:r>
          </w:p>
        </w:tc>
      </w:tr>
    </w:tbl>
    <w:p>
      <w:pPr>
        <w:spacing w:after="0"/>
      </w:pPr>
    </w:p>
    <w:p>
      <w:pPr>
        <w:pStyle w:val="Heading1"/>
        <w:keepNext/>
        <w:spacing w:before="200" w:after="100"/>
      </w:pPr>
      <w:r>
        <w:rPr>
          <w:rFonts w:ascii="Arial" w:hAnsi="Arial" w:eastAsia="Arial"/>
          <w:b/>
          <w:color w:val="1F4E78"/>
          <w:sz w:val="28"/>
        </w:rPr>
        <w:t>4. Kiến trúc performance-first</w:t>
      </w:r>
    </w:p>
    <w:p>
      <w:pPr>
        <w:spacing w:before="0" w:after="120" w:line="259" w:lineRule="auto"/>
      </w:pPr>
      <w:r>
        <w:rPr>
          <w:rFonts w:ascii="Arial" w:hAnsi="Arial" w:eastAsia="Arial"/>
          <w:sz w:val="21"/>
        </w:rPr>
        <w:t>Browser là tài nguyên đắt nhất. Browser chỉ làm nhiệm vụ tương tác Facebook và extract dữ liệu. Database write, media download, hash, OCR và reporting phải tách ra worker/pipeline riêng.</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Group Link / Group ID</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Group Normalizer</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Feed Discovery</w:t>
            </w:r>
            <w:r>
              <w:br/>
            </w:r>
            <w:r>
              <w:rPr>
                <w:rFonts w:ascii="Courier New" w:hAnsi="Courier New" w:eastAsia="Courier New"/>
                <w:sz w:val="18"/>
              </w:rPr>
              <w:t xml:space="preserve">        |</w:t>
            </w:r>
            <w:r>
              <w:br/>
            </w:r>
            <w:r>
              <w:rPr>
                <w:rFonts w:ascii="Courier New" w:hAnsi="Courier New" w:eastAsia="Courier New"/>
                <w:sz w:val="18"/>
              </w:rPr>
              <w:t xml:space="preserve">        +---------- NEW POST ----------&gt; Full Crawl Jobs</w:t>
            </w:r>
            <w:r>
              <w:br/>
            </w:r>
            <w:r>
              <w:rPr>
                <w:rFonts w:ascii="Courier New" w:hAnsi="Courier New" w:eastAsia="Courier New"/>
                <w:sz w:val="18"/>
              </w:rPr>
              <w:t xml:space="preserve">        |</w:t>
            </w:r>
            <w:r>
              <w:br/>
            </w:r>
            <w:r>
              <w:rPr>
                <w:rFonts w:ascii="Courier New" w:hAnsi="Courier New" w:eastAsia="Courier New"/>
                <w:sz w:val="18"/>
              </w:rPr>
              <w:t xml:space="preserve">        +---------- KNOWN POST --------&gt; Refresh Scheduler</w:t>
            </w:r>
            <w:r>
              <w:br/>
            </w:r>
            <w:r>
              <w:rPr>
                <w:rFonts w:ascii="Courier New" w:hAnsi="Courier New" w:eastAsia="Courier New"/>
                <w:sz w:val="18"/>
              </w:rPr>
              <w:t xml:space="preserve">                                         |</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Job Queue</w:t>
            </w:r>
            <w:r>
              <w:br/>
            </w:r>
            <w:r>
              <w:rPr>
                <w:rFonts w:ascii="Courier New" w:hAnsi="Courier New" w:eastAsia="Courier New"/>
                <w:sz w:val="18"/>
              </w:rPr>
              <w:t xml:space="preserve">           +-------------+-------------+</w:t>
            </w:r>
            <w:r>
              <w:br/>
            </w:r>
            <w:r>
              <w:rPr>
                <w:rFonts w:ascii="Courier New" w:hAnsi="Courier New" w:eastAsia="Courier New"/>
                <w:sz w:val="18"/>
              </w:rPr>
              <w:t xml:space="preserve">           v             v             v</w:t>
            </w:r>
            <w:r>
              <w:br/>
            </w:r>
            <w:r>
              <w:rPr>
                <w:rFonts w:ascii="Courier New" w:hAnsi="Courier New" w:eastAsia="Courier New"/>
                <w:sz w:val="18"/>
              </w:rPr>
              <w:t xml:space="preserve">      Post Worker   Comment Worker   Media Worker</w:t>
            </w:r>
            <w:r>
              <w:br/>
            </w:r>
            <w:r>
              <w:rPr>
                <w:rFonts w:ascii="Courier New" w:hAnsi="Courier New" w:eastAsia="Courier New"/>
                <w:sz w:val="18"/>
              </w:rPr>
              <w:t xml:space="preserve">           \             |             /</w:t>
            </w:r>
            <w:r>
              <w:br/>
            </w:r>
            <w:r>
              <w:rPr>
                <w:rFonts w:ascii="Courier New" w:hAnsi="Courier New" w:eastAsia="Courier New"/>
                <w:sz w:val="18"/>
              </w:rPr>
              <w:t xml:space="preserve">            +-------- Normalizer ------+</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Dedupe</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Batch Writers</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 xml:space="preserve">                   PostgreSQL</w:t>
            </w:r>
            <w:r>
              <w:br/>
            </w:r>
            <w:r>
              <w:rPr>
                <w:rFonts w:ascii="Courier New" w:hAnsi="Courier New" w:eastAsia="Courier New"/>
                <w:sz w:val="18"/>
              </w:rPr>
            </w:r>
            <w:r>
              <w:br/>
            </w:r>
            <w:r>
              <w:rPr>
                <w:rFonts w:ascii="Courier New" w:hAnsi="Courier New" w:eastAsia="Courier New"/>
                <w:sz w:val="18"/>
              </w:rPr>
              <w:t>Media Worker -&gt; Storage -&gt; OCR_PENDING -&gt; OCR Worker (separate)</w:t>
            </w:r>
          </w:p>
        </w:tc>
      </w:tr>
    </w:tbl>
    <w:p>
      <w:pPr>
        <w:spacing w:after="0"/>
      </w:pPr>
    </w:p>
    <w:p>
      <w:pPr>
        <w:pStyle w:val="Heading2"/>
        <w:keepNext/>
        <w:spacing w:before="120" w:after="100"/>
      </w:pPr>
      <w:r>
        <w:rPr>
          <w:rFonts w:ascii="Arial" w:hAnsi="Arial" w:eastAsia="Arial"/>
          <w:b/>
          <w:color w:val="1F1F1F"/>
          <w:sz w:val="23"/>
        </w:rPr>
        <w:t>4.1 Công nghệ đề xuất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Thành phần</w:t>
            </w:r>
          </w:p>
        </w:tc>
        <w:tc>
          <w:tcPr>
            <w:tcW w:type="dxa" w:w="61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Đề xuất</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Language</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Python 3.12+</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Browser automation</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Playwright async</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Concurrency</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asyncio</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Database</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PostgreSQL</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Hot-path DB driver</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asyncpg</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Validation/config</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Pydantic</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Queue MVP</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bounded asyncio.Queue</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Queue khi scale</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Redis Streams hoặc tương đương nếu benchmark cho thấy cần</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Media storage</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Local SSD ở MVP; MinIO/S3-compatible khi scale</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Testing</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pytest</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Deployment</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Docker Compose</w:t>
            </w:r>
          </w:p>
        </w:tc>
      </w:tr>
    </w:tbl>
    <w:p>
      <w:pPr>
        <w:spacing w:after="0"/>
      </w:pPr>
    </w:p>
    <w:p>
      <w:pPr>
        <w:pStyle w:val="Heading1"/>
        <w:keepNext/>
        <w:spacing w:before="200" w:after="100"/>
      </w:pPr>
      <w:r>
        <w:rPr>
          <w:rFonts w:ascii="Arial" w:hAnsi="Arial" w:eastAsia="Arial"/>
          <w:b/>
          <w:color w:val="1F4E78"/>
          <w:sz w:val="28"/>
        </w:rPr>
        <w:t>5. Các chế độ crawl</w:t>
      </w:r>
    </w:p>
    <w:p>
      <w:pPr>
        <w:pStyle w:val="Heading2"/>
        <w:keepNext/>
        <w:spacing w:before="120" w:after="100"/>
      </w:pPr>
      <w:r>
        <w:rPr>
          <w:rFonts w:ascii="Arial" w:hAnsi="Arial" w:eastAsia="Arial"/>
          <w:b/>
          <w:color w:val="1F1F1F"/>
          <w:sz w:val="23"/>
        </w:rPr>
        <w:t>5.1 DISCOVERY</w:t>
      </w:r>
    </w:p>
    <w:p>
      <w:pPr>
        <w:spacing w:before="0" w:after="120" w:line="259" w:lineRule="auto"/>
      </w:pPr>
      <w:r>
        <w:rPr>
          <w:rFonts w:ascii="Arial" w:hAnsi="Arial" w:eastAsia="Arial"/>
          <w:sz w:val="21"/>
        </w:rPr>
        <w:t>Mục tiêu: phát hiện nhanh inventory bài viết trong group, ghi metadata tối thiểu và tạo job cho các phần sâu hơn. Feed discovery không chờ crawl xong comment của từng post.</w:t>
      </w:r>
    </w:p>
    <w:p>
      <w:pPr>
        <w:pStyle w:val="Heading2"/>
        <w:keepNext/>
        <w:spacing w:before="120" w:after="100"/>
      </w:pPr>
      <w:r>
        <w:rPr>
          <w:rFonts w:ascii="Arial" w:hAnsi="Arial" w:eastAsia="Arial"/>
          <w:b/>
          <w:color w:val="1F1F1F"/>
          <w:sz w:val="23"/>
        </w:rPr>
        <w:t>5.2 DEEP</w:t>
      </w:r>
    </w:p>
    <w:p>
      <w:pPr>
        <w:spacing w:before="0" w:after="120" w:line="259" w:lineRule="auto"/>
      </w:pPr>
      <w:r>
        <w:rPr>
          <w:rFonts w:ascii="Arial" w:hAnsi="Arial" w:eastAsia="Arial"/>
          <w:sz w:val="21"/>
        </w:rPr>
        <w:t>Mục tiêu: xử lý comment, reply và media cho các post đã discovery nhưng chưa hoàn thiện.</w:t>
      </w:r>
    </w:p>
    <w:p>
      <w:pPr>
        <w:pStyle w:val="Heading2"/>
        <w:keepNext/>
        <w:spacing w:before="120" w:after="100"/>
      </w:pPr>
      <w:r>
        <w:rPr>
          <w:rFonts w:ascii="Arial" w:hAnsi="Arial" w:eastAsia="Arial"/>
          <w:b/>
          <w:color w:val="1F1F1F"/>
          <w:sz w:val="23"/>
        </w:rPr>
        <w:t>5.3 INCREMENTAL</w:t>
      </w:r>
    </w:p>
    <w:p>
      <w:pPr>
        <w:spacing w:before="0" w:after="120" w:line="259" w:lineRule="auto"/>
      </w:pPr>
      <w:r>
        <w:rPr>
          <w:rFonts w:ascii="Arial" w:hAnsi="Arial" w:eastAsia="Arial"/>
          <w:sz w:val="21"/>
        </w:rPr>
        <w:t>Mục tiêu: trong các lần chạy sau, ưu tiên bài mới, nhận diện vùng dữ liệu đã biết và dừng discovery hợp lý thay vì quét toàn bộ lịch sử group.</w:t>
      </w:r>
    </w:p>
    <w:p>
      <w:pPr>
        <w:pStyle w:val="Heading2"/>
        <w:keepNext/>
        <w:spacing w:before="120" w:after="100"/>
      </w:pPr>
      <w:r>
        <w:rPr>
          <w:rFonts w:ascii="Arial" w:hAnsi="Arial" w:eastAsia="Arial"/>
          <w:b/>
          <w:color w:val="1F1F1F"/>
          <w:sz w:val="23"/>
        </w:rPr>
        <w:t>5.4 REFRESH / REVISIT</w:t>
      </w:r>
    </w:p>
    <w:p>
      <w:pPr>
        <w:spacing w:before="0" w:after="120" w:line="259" w:lineRule="auto"/>
      </w:pPr>
      <w:r>
        <w:rPr>
          <w:rFonts w:ascii="Arial" w:hAnsi="Arial" w:eastAsia="Arial"/>
          <w:sz w:val="21"/>
        </w:rPr>
        <w:t>Mục tiêu: kiểm tra post đã crawl để phát hiện comment/reply mới. Refresh phải ưu tiên delta, không mặc định crawl lại toàn bộ post.</w:t>
      </w:r>
    </w:p>
    <w:p>
      <w:pPr>
        <w:pStyle w:val="Heading2"/>
        <w:keepNext/>
        <w:spacing w:before="120" w:after="100"/>
      </w:pPr>
      <w:r>
        <w:rPr>
          <w:rFonts w:ascii="Arial" w:hAnsi="Arial" w:eastAsia="Arial"/>
          <w:b/>
          <w:color w:val="1F1F1F"/>
          <w:sz w:val="23"/>
        </w:rPr>
        <w:t>5.5 Điều kiện dừng incremental discovery</w:t>
      </w:r>
    </w:p>
    <w:p>
      <w:pPr>
        <w:spacing w:before="0" w:after="120" w:line="259" w:lineRule="auto"/>
      </w:pPr>
      <w:r>
        <w:rPr>
          <w:rFonts w:ascii="Arial" w:hAnsi="Arial" w:eastAsia="Arial"/>
          <w:sz w:val="21"/>
        </w:rPr>
        <w:t>Không dừng ngay khi gặp một post cũ vì feed có thể không hoàn toàn theo thời gian. Default đề xuất: dừng sau khi gặp một ngưỡng post đã biết liên tiếp và không có dữ liệu mới trong vùng quét.</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incremental:</w:t>
            </w:r>
            <w:r>
              <w:br/>
            </w:r>
            <w:r>
              <w:rPr>
                <w:rFonts w:ascii="Courier New" w:hAnsi="Courier New" w:eastAsia="Courier New"/>
                <w:sz w:val="18"/>
              </w:rPr>
              <w:t xml:space="preserve">  stop_after_consecutive_known_posts: 30</w:t>
            </w:r>
          </w:p>
        </w:tc>
      </w:tr>
    </w:tbl>
    <w:p>
      <w:pPr>
        <w:spacing w:after="0"/>
      </w:pPr>
    </w:p>
    <w:p>
      <w:pPr>
        <w:pStyle w:val="Heading1"/>
        <w:keepNext/>
        <w:spacing w:before="200" w:after="100"/>
      </w:pPr>
      <w:r>
        <w:rPr>
          <w:rFonts w:ascii="Arial" w:hAnsi="Arial" w:eastAsia="Arial"/>
          <w:b/>
          <w:color w:val="1F4E78"/>
          <w:sz w:val="28"/>
        </w:rPr>
        <w:t>6. Logic phát hiện comment mới trên bài đã crawl</w:t>
      </w:r>
    </w:p>
    <w:p>
      <w:pPr>
        <w:spacing w:before="0" w:after="120" w:line="259" w:lineRule="auto"/>
      </w:pPr>
      <w:r>
        <w:rPr>
          <w:rFonts w:ascii="Arial" w:hAnsi="Arial" w:eastAsia="Arial"/>
          <w:sz w:val="21"/>
        </w:rPr>
        <w:t>Không phụ thuộc duy nhất vào một tín hiệu. Hệ thống nên dùng nhiều signal và fallback theo thời gian.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Signal</w:t>
            </w:r>
          </w:p>
        </w:tc>
        <w:tc>
          <w:tcPr>
            <w:tcW w:type="dxa" w:w="6480"/>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Cách dùng</w:t>
            </w:r>
          </w:p>
        </w:tc>
      </w:tr>
      <w:tr>
        <w:tc>
          <w:tcPr>
            <w:tcW w:type="dxa" w:w="2592"/>
            <w:vAlign w:val="top"/>
            <w:tcMar>
              <w:top w:w="80" w:type="dxa"/>
              <w:start w:w="100" w:type="dxa"/>
              <w:bottom w:w="80" w:type="dxa"/>
              <w:end w:w="100" w:type="dxa"/>
            </w:tcMar>
          </w:tcPr>
          <w:p>
            <w:pPr>
              <w:spacing w:before="0" w:after="0" w:line="240" w:lineRule="auto"/>
            </w:pPr>
            <w:r>
              <w:rPr>
                <w:rFonts w:ascii="Arial" w:hAnsi="Arial" w:eastAsia="Arial"/>
                <w:sz w:val="18"/>
              </w:rPr>
              <w:t>Comment count</w:t>
            </w:r>
          </w:p>
        </w:tc>
        <w:tc>
          <w:tcPr>
            <w:tcW w:type="dxa" w:w="6480"/>
            <w:vAlign w:val="top"/>
            <w:tcMar>
              <w:top w:w="80" w:type="dxa"/>
              <w:start w:w="100" w:type="dxa"/>
              <w:bottom w:w="80" w:type="dxa"/>
              <w:end w:w="100" w:type="dxa"/>
            </w:tcMar>
          </w:tcPr>
          <w:p>
            <w:pPr>
              <w:spacing w:before="0" w:after="0" w:line="240" w:lineRule="auto"/>
            </w:pPr>
            <w:r>
              <w:rPr>
                <w:rFonts w:ascii="Arial" w:hAnsi="Arial" w:eastAsia="Arial"/>
                <w:sz w:val="18"/>
              </w:rPr>
              <w:t>Nếu source_comment_count &gt; known_comment_count → enqueue REFRESH_COMMENTS.</w:t>
            </w:r>
          </w:p>
        </w:tc>
      </w:tr>
      <w:tr>
        <w:tc>
          <w:tcPr>
            <w:tcW w:type="dxa" w:w="2592"/>
            <w:shd w:fill="FAFAFA"/>
            <w:vAlign w:val="top"/>
            <w:tcMar>
              <w:top w:w="80" w:type="dxa"/>
              <w:start w:w="100" w:type="dxa"/>
              <w:bottom w:w="80" w:type="dxa"/>
              <w:end w:w="100" w:type="dxa"/>
            </w:tcMar>
          </w:tcPr>
          <w:p>
            <w:pPr>
              <w:spacing w:before="0" w:after="0" w:line="240" w:lineRule="auto"/>
            </w:pPr>
            <w:r>
              <w:rPr>
                <w:rFonts w:ascii="Arial" w:hAnsi="Arial" w:eastAsia="Arial"/>
                <w:sz w:val="18"/>
              </w:rPr>
              <w:t>Latest comment/reply</w:t>
            </w:r>
          </w:p>
        </w:tc>
        <w:tc>
          <w:tcPr>
            <w:tcW w:type="dxa" w:w="6480"/>
            <w:shd w:fill="FAFAFA"/>
            <w:vAlign w:val="top"/>
            <w:tcMar>
              <w:top w:w="80" w:type="dxa"/>
              <w:start w:w="100" w:type="dxa"/>
              <w:bottom w:w="80" w:type="dxa"/>
              <w:end w:w="100" w:type="dxa"/>
            </w:tcMar>
          </w:tcPr>
          <w:p>
            <w:pPr>
              <w:spacing w:before="0" w:after="0" w:line="240" w:lineRule="auto"/>
            </w:pPr>
            <w:r>
              <w:rPr>
                <w:rFonts w:ascii="Arial" w:hAnsi="Arial" w:eastAsia="Arial"/>
                <w:sz w:val="18"/>
              </w:rPr>
              <w:t>Nếu preview/latest ID khác last_seen_comment_id → refresh.</w:t>
            </w:r>
          </w:p>
        </w:tc>
      </w:tr>
      <w:tr>
        <w:tc>
          <w:tcPr>
            <w:tcW w:type="dxa" w:w="2592"/>
            <w:vAlign w:val="top"/>
            <w:tcMar>
              <w:top w:w="80" w:type="dxa"/>
              <w:start w:w="100" w:type="dxa"/>
              <w:bottom w:w="80" w:type="dxa"/>
              <w:end w:w="100" w:type="dxa"/>
            </w:tcMar>
          </w:tcPr>
          <w:p>
            <w:pPr>
              <w:spacing w:before="0" w:after="0" w:line="240" w:lineRule="auto"/>
            </w:pPr>
            <w:r>
              <w:rPr>
                <w:rFonts w:ascii="Arial" w:hAnsi="Arial" w:eastAsia="Arial"/>
                <w:sz w:val="18"/>
              </w:rPr>
              <w:t>Refresh schedule</w:t>
            </w:r>
          </w:p>
        </w:tc>
        <w:tc>
          <w:tcPr>
            <w:tcW w:type="dxa" w:w="6480"/>
            <w:vAlign w:val="top"/>
            <w:tcMar>
              <w:top w:w="80" w:type="dxa"/>
              <w:start w:w="100" w:type="dxa"/>
              <w:bottom w:w="80" w:type="dxa"/>
              <w:end w:w="100" w:type="dxa"/>
            </w:tcMar>
          </w:tcPr>
          <w:p>
            <w:pPr>
              <w:spacing w:before="0" w:after="0" w:line="240" w:lineRule="auto"/>
            </w:pPr>
            <w:r>
              <w:rPr>
                <w:rFonts w:ascii="Arial" w:hAnsi="Arial" w:eastAsia="Arial"/>
                <w:sz w:val="18"/>
              </w:rPr>
              <w:t>Nếu now &gt;= next_check_at → kiểm tra lại dù chưa phát hiện count thay đổi.</w:t>
            </w:r>
          </w:p>
        </w:tc>
      </w:tr>
      <w:tr>
        <w:tc>
          <w:tcPr>
            <w:tcW w:type="dxa" w:w="2592"/>
            <w:shd w:fill="FAFAFA"/>
            <w:vAlign w:val="top"/>
            <w:tcMar>
              <w:top w:w="80" w:type="dxa"/>
              <w:start w:w="100" w:type="dxa"/>
              <w:bottom w:w="80" w:type="dxa"/>
              <w:end w:w="100" w:type="dxa"/>
            </w:tcMar>
          </w:tcPr>
          <w:p>
            <w:pPr>
              <w:spacing w:before="0" w:after="0" w:line="240" w:lineRule="auto"/>
            </w:pPr>
            <w:r>
              <w:rPr>
                <w:rFonts w:ascii="Arial" w:hAnsi="Arial" w:eastAsia="Arial"/>
                <w:sz w:val="18"/>
              </w:rPr>
              <w:t>Data quality fallback</w:t>
            </w:r>
          </w:p>
        </w:tc>
        <w:tc>
          <w:tcPr>
            <w:tcW w:type="dxa" w:w="6480"/>
            <w:shd w:fill="FAFAFA"/>
            <w:vAlign w:val="top"/>
            <w:tcMar>
              <w:top w:w="80" w:type="dxa"/>
              <w:start w:w="100" w:type="dxa"/>
              <w:bottom w:w="80" w:type="dxa"/>
              <w:end w:w="100" w:type="dxa"/>
            </w:tcMar>
          </w:tcPr>
          <w:p>
            <w:pPr>
              <w:spacing w:before="0" w:after="0" w:line="240" w:lineRule="auto"/>
            </w:pPr>
            <w:r>
              <w:rPr>
                <w:rFonts w:ascii="Arial" w:hAnsi="Arial" w:eastAsia="Arial"/>
                <w:sz w:val="18"/>
              </w:rPr>
              <w:t>Nếu count không đáng tin hoặc UI chưa load đủ → deep refresh theo chính sách revisit.</w:t>
            </w:r>
          </w:p>
        </w:tc>
      </w:tr>
    </w:tbl>
    <w:p>
      <w:pPr>
        <w:spacing w:after="0"/>
      </w:pPr>
    </w:p>
    <w:p>
      <w:pPr>
        <w:pStyle w:val="Heading2"/>
        <w:keepNext/>
        <w:spacing w:before="120" w:after="100"/>
      </w:pPr>
      <w:r>
        <w:rPr>
          <w:rFonts w:ascii="Arial" w:hAnsi="Arial" w:eastAsia="Arial"/>
          <w:b/>
          <w:color w:val="1F1F1F"/>
          <w:sz w:val="23"/>
        </w:rPr>
        <w:t>6.1 Revisit policy mặc định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Tuổi bài viết</w:t>
            </w:r>
          </w:p>
        </w:tc>
        <w:tc>
          <w:tcPr>
            <w:tcW w:type="dxa" w:w="61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Chu kỳ kiểm tra gợi ý</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&lt; 24 giờ</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Mỗi lần chạy hoặc khoảng 1 giờ</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1–3 ngày</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Khoảng 6 giờ</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3–7 ngày</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Khoảng 12 giờ</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7–30 ngày</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Khoảng 24 giờ</w:t>
            </w:r>
          </w:p>
        </w:tc>
      </w:tr>
      <w:tr>
        <w:tc>
          <w:tcPr>
            <w:tcW w:type="dxa" w:w="2880"/>
            <w:vAlign w:val="top"/>
            <w:tcMar>
              <w:top w:w="80" w:type="dxa"/>
              <w:start w:w="100" w:type="dxa"/>
              <w:bottom w:w="80" w:type="dxa"/>
              <w:end w:w="100" w:type="dxa"/>
            </w:tcMar>
          </w:tcPr>
          <w:p>
            <w:pPr>
              <w:spacing w:before="0" w:after="0" w:line="240" w:lineRule="auto"/>
            </w:pPr>
            <w:r>
              <w:rPr>
                <w:rFonts w:ascii="Arial" w:hAnsi="Arial" w:eastAsia="Arial"/>
                <w:sz w:val="18"/>
              </w:rPr>
              <w:t>30–90 ngày</w:t>
            </w:r>
          </w:p>
        </w:tc>
        <w:tc>
          <w:tcPr>
            <w:tcW w:type="dxa" w:w="6192"/>
            <w:vAlign w:val="top"/>
            <w:tcMar>
              <w:top w:w="80" w:type="dxa"/>
              <w:start w:w="100" w:type="dxa"/>
              <w:bottom w:w="80" w:type="dxa"/>
              <w:end w:w="100" w:type="dxa"/>
            </w:tcMar>
          </w:tcPr>
          <w:p>
            <w:pPr>
              <w:spacing w:before="0" w:after="0" w:line="240" w:lineRule="auto"/>
            </w:pPr>
            <w:r>
              <w:rPr>
                <w:rFonts w:ascii="Arial" w:hAnsi="Arial" w:eastAsia="Arial"/>
                <w:sz w:val="18"/>
              </w:rPr>
              <w:t>Khoảng 72 giờ</w:t>
            </w:r>
          </w:p>
        </w:tc>
      </w:tr>
      <w:tr>
        <w:tc>
          <w:tcPr>
            <w:tcW w:type="dxa" w:w="2880"/>
            <w:shd w:fill="FAFAFA"/>
            <w:vAlign w:val="top"/>
            <w:tcMar>
              <w:top w:w="80" w:type="dxa"/>
              <w:start w:w="100" w:type="dxa"/>
              <w:bottom w:w="80" w:type="dxa"/>
              <w:end w:w="100" w:type="dxa"/>
            </w:tcMar>
          </w:tcPr>
          <w:p>
            <w:pPr>
              <w:spacing w:before="0" w:after="0" w:line="240" w:lineRule="auto"/>
            </w:pPr>
            <w:r>
              <w:rPr>
                <w:rFonts w:ascii="Arial" w:hAnsi="Arial" w:eastAsia="Arial"/>
                <w:sz w:val="18"/>
              </w:rPr>
              <w:t>&gt; 90 ngày</w:t>
            </w:r>
          </w:p>
        </w:tc>
        <w:tc>
          <w:tcPr>
            <w:tcW w:type="dxa" w:w="6192"/>
            <w:shd w:fill="FAFAFA"/>
            <w:vAlign w:val="top"/>
            <w:tcMar>
              <w:top w:w="80" w:type="dxa"/>
              <w:start w:w="100" w:type="dxa"/>
              <w:bottom w:w="80" w:type="dxa"/>
              <w:end w:w="100" w:type="dxa"/>
            </w:tcMar>
          </w:tcPr>
          <w:p>
            <w:pPr>
              <w:spacing w:before="0" w:after="0" w:line="240" w:lineRule="auto"/>
            </w:pPr>
            <w:r>
              <w:rPr>
                <w:rFonts w:ascii="Arial" w:hAnsi="Arial" w:eastAsia="Arial"/>
                <w:sz w:val="18"/>
              </w:rPr>
              <w:t>Khoảng 7 ngày; cho phép cấu hình dài hơn</w:t>
            </w:r>
          </w:p>
        </w:tc>
      </w:tr>
    </w:tbl>
    <w:p>
      <w:pPr>
        <w:spacing w:after="0"/>
      </w:pPr>
    </w:p>
    <w:p>
      <w:pPr>
        <w:spacing w:before="0" w:after="120" w:line="259" w:lineRule="auto"/>
      </w:pPr>
      <w:r>
        <w:rPr>
          <w:rFonts w:ascii="Arial" w:hAnsi="Arial" w:eastAsia="Arial"/>
          <w:sz w:val="21"/>
        </w:rPr>
        <w:t>Chính sách trên là giá trị khởi tạo để benchmark; phải cấu hình được. Có thể bổ sung activity_score/comment_growth ở phase tuning để bài tương tác cao được revisit sớm hơn.</w:t>
      </w:r>
    </w:p>
    <w:p>
      <w:pPr>
        <w:pStyle w:val="Heading1"/>
        <w:keepNext/>
        <w:spacing w:before="200" w:after="100"/>
      </w:pPr>
      <w:r>
        <w:rPr>
          <w:rFonts w:ascii="Arial" w:hAnsi="Arial" w:eastAsia="Arial"/>
          <w:b/>
          <w:color w:val="1F4E78"/>
          <w:sz w:val="28"/>
        </w:rPr>
        <w:t>7. Data model đề xuất</w:t>
      </w:r>
    </w:p>
    <w:p>
      <w:pPr>
        <w:pStyle w:val="Heading2"/>
        <w:keepNext/>
        <w:spacing w:before="120" w:after="100"/>
      </w:pPr>
      <w:r>
        <w:rPr>
          <w:rFonts w:ascii="Arial" w:hAnsi="Arial" w:eastAsia="Arial"/>
          <w:b/>
          <w:color w:val="1F1F1F"/>
          <w:sz w:val="23"/>
        </w:rPr>
        <w:t>7.1 facebook_groups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Field</w:t>
            </w:r>
          </w:p>
        </w:tc>
        <w:tc>
          <w:tcPr>
            <w:tcW w:type="dxa" w:w="590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Ý nghĩa</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UUID nội bộ</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facebook_group_id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Facebook Group ID, nullable nếu không xác định</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group_name</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Tên group</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group_url</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Canonical URL</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first_seen_at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Lần đầu thấy</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last_seen_at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Lần gần nhất thấy</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created_at / updated_at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DB timestamps</w:t>
            </w:r>
          </w:p>
        </w:tc>
      </w:tr>
    </w:tbl>
    <w:p>
      <w:pPr>
        <w:spacing w:after="0"/>
      </w:pPr>
    </w:p>
    <w:p>
      <w:pPr>
        <w:pStyle w:val="Heading2"/>
        <w:keepNext/>
        <w:spacing w:before="120" w:after="100"/>
      </w:pPr>
      <w:r>
        <w:rPr>
          <w:rFonts w:ascii="Arial" w:hAnsi="Arial" w:eastAsia="Arial"/>
          <w:b/>
          <w:color w:val="1F1F1F"/>
          <w:sz w:val="23"/>
        </w:rPr>
        <w:t>7.2 facebook_actors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Field</w:t>
            </w:r>
          </w:p>
        </w:tc>
        <w:tc>
          <w:tcPr>
            <w:tcW w:type="dxa" w:w="590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Ý nghĩa</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UUID nội bộ</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facebook_user_id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Facebook ID nếu UI cung cấp; nullable</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username</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Username/slug nếu có</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display_name</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Tên hiển thị</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profile_url</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8"/>
              </w:rPr>
              <w:t>Profile URL</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first_seen_at / last_seen_at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8"/>
              </w:rPr>
              <w:t>Theo dõi vòng đời nhận diện</w:t>
            </w:r>
          </w:p>
        </w:tc>
      </w:tr>
    </w:tbl>
    <w:p>
      <w:pPr>
        <w:spacing w:after="0"/>
      </w:pPr>
    </w:p>
    <w:p>
      <w:pPr>
        <w:pStyle w:val="Heading2"/>
        <w:keepNext/>
        <w:spacing w:before="120" w:after="100"/>
      </w:pPr>
      <w:r>
        <w:rPr>
          <w:rFonts w:ascii="Arial" w:hAnsi="Arial" w:eastAsia="Arial"/>
          <w:b/>
          <w:color w:val="1F1F1F"/>
          <w:sz w:val="23"/>
        </w:rPr>
        <w:t>7.3 facebook_posts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Field</w:t>
            </w:r>
          </w:p>
        </w:tc>
        <w:tc>
          <w:tcPr>
            <w:tcW w:type="dxa" w:w="590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Ý nghĩa</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UUID nội bộ</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facebook_post_id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Facebook Post ID nếu có</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group_id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FK group</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author_id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FK actor</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post_url</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Permalink</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title</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Tiêu đề Facebook hoặc derived title</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title_source</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facebook / derived</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content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Nội dung post</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posted_at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Thời gian đăng</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content_hash</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Hash nội dung phục vụ change detection</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first_seen_at / last_seen_at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Theo dõi thời điểm thấy</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last_crawled_at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Lần crawl post gần nhất</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last_comments_crawled_at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Lần crawl comments gần nhất</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known_comment_count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Số comment đã biết</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source_comment_count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Count đang hiển thị nếu lấy được</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last_comment_at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Thời gian comment mới nhất đã lưu</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last_seen_comment_id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ID comment mới nhất nếu có</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comments_complete</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Đã lấy hết comments nhìn thấy ở lần crawl gần nhất</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next_check_at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Lịch revisit</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crawl_status</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DISCOVERED/CRAWLING/COMPLETE/PARTIAL/REFRESH_DUE/FAILED</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raw_payload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JSONB normalized payload nếu hữu ích</w:t>
            </w:r>
          </w:p>
        </w:tc>
      </w:tr>
    </w:tbl>
    <w:p>
      <w:pPr>
        <w:spacing w:after="0"/>
      </w:pPr>
    </w:p>
    <w:p>
      <w:pPr>
        <w:pStyle w:val="Heading2"/>
        <w:keepNext/>
        <w:spacing w:before="120" w:after="100"/>
      </w:pPr>
      <w:r>
        <w:rPr>
          <w:rFonts w:ascii="Arial" w:hAnsi="Arial" w:eastAsia="Arial"/>
          <w:b/>
          <w:color w:val="1F1F1F"/>
          <w:sz w:val="23"/>
        </w:rPr>
        <w:t>7.4 facebook_comments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Field</w:t>
            </w:r>
          </w:p>
        </w:tc>
        <w:tc>
          <w:tcPr>
            <w:tcW w:type="dxa" w:w="590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Ý nghĩa</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UUID nội bộ</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facebook_comment_id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Facebook Comment ID nếu có</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post_id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FK post</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parent_comment_id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FK comment cho reply tree</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author_id</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FK actor</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comment_url</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Permalink nếu có</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content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Nội dung comment/reply</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commented_at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Thời gian comment</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depth</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0 = comment gốc; 1+ = reply</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dedupe_key</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Internal hash fallback khi không có Facebook Comment ID</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first_seen_at / last_seen_at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Theo dõi item</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known_reply_count</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Nếu UI cung cấp</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7"/>
              </w:rPr>
              <w:t>last_reply_at</w:t>
            </w:r>
          </w:p>
        </w:tc>
        <w:tc>
          <w:tcPr>
            <w:tcW w:type="dxa" w:w="5904"/>
            <w:vAlign w:val="top"/>
            <w:tcMar>
              <w:top w:w="80" w:type="dxa"/>
              <w:start w:w="100" w:type="dxa"/>
              <w:bottom w:w="80" w:type="dxa"/>
              <w:end w:w="100" w:type="dxa"/>
            </w:tcMar>
          </w:tcPr>
          <w:p>
            <w:pPr>
              <w:spacing w:before="0" w:after="0" w:line="240" w:lineRule="auto"/>
            </w:pPr>
            <w:r>
              <w:rPr>
                <w:rFonts w:ascii="Arial" w:hAnsi="Arial" w:eastAsia="Arial"/>
                <w:sz w:val="17"/>
              </w:rPr>
              <w:t>Nếu xác định được</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7"/>
              </w:rPr>
              <w:t>raw_payload</w:t>
            </w:r>
          </w:p>
        </w:tc>
        <w:tc>
          <w:tcPr>
            <w:tcW w:type="dxa" w:w="5904"/>
            <w:shd w:fill="FAFAFA"/>
            <w:vAlign w:val="top"/>
            <w:tcMar>
              <w:top w:w="80" w:type="dxa"/>
              <w:start w:w="100" w:type="dxa"/>
              <w:bottom w:w="80" w:type="dxa"/>
              <w:end w:w="100" w:type="dxa"/>
            </w:tcMar>
          </w:tcPr>
          <w:p>
            <w:pPr>
              <w:spacing w:before="0" w:after="0" w:line="240" w:lineRule="auto"/>
            </w:pPr>
            <w:r>
              <w:rPr>
                <w:rFonts w:ascii="Arial" w:hAnsi="Arial" w:eastAsia="Arial"/>
                <w:sz w:val="17"/>
              </w:rPr>
              <w:t>JSONB normalized payload</w:t>
            </w:r>
          </w:p>
        </w:tc>
      </w:tr>
    </w:tbl>
    <w:p>
      <w:pPr>
        <w:spacing w:after="0"/>
      </w:pPr>
    </w:p>
    <w:p>
      <w:pPr>
        <w:pStyle w:val="Heading2"/>
        <w:keepNext/>
        <w:spacing w:before="120" w:after="100"/>
      </w:pPr>
      <w:r>
        <w:rPr>
          <w:rFonts w:ascii="Arial" w:hAnsi="Arial" w:eastAsia="Arial"/>
          <w:b/>
          <w:color w:val="1F1F1F"/>
          <w:sz w:val="23"/>
        </w:rPr>
        <w:t>7.5 media_assets và content_media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Table/Field</w:t>
            </w:r>
          </w:p>
        </w:tc>
        <w:tc>
          <w:tcPr>
            <w:tcW w:type="dxa" w:w="5616"/>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7"/>
              </w:rPr>
              <w:t>Ý nghĩa</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media_assets.id</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UUID media</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media_type</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image/video/...; MVP ưu tiên image</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source_url</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URL nguồn đã phát hiện</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storage_uri</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Đường dẫn file/object storage</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sha256</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Hash chống trùng file</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mime_type / file_size / width / height</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Metadata file</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download_status</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pending/downloading/downloaded/error</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ocr_status</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pending/processing/done/error</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ocr_text</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Có thể lưu ở bảng OCR riêng nếu cần versioning</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content_media.owner_type</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post/comment</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content_media.owner_id</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UUID owner</w:t>
            </w:r>
          </w:p>
        </w:tc>
      </w:tr>
      <w:tr>
        <w:tc>
          <w:tcPr>
            <w:tcW w:type="dxa" w:w="3456"/>
            <w:shd w:fill="FAFAFA"/>
            <w:vAlign w:val="top"/>
            <w:tcMar>
              <w:top w:w="80" w:type="dxa"/>
              <w:start w:w="100" w:type="dxa"/>
              <w:bottom w:w="80" w:type="dxa"/>
              <w:end w:w="100" w:type="dxa"/>
            </w:tcMar>
          </w:tcPr>
          <w:p>
            <w:pPr>
              <w:spacing w:before="0" w:after="0" w:line="240" w:lineRule="auto"/>
            </w:pPr>
            <w:r>
              <w:rPr>
                <w:rFonts w:ascii="Arial" w:hAnsi="Arial" w:eastAsia="Arial"/>
                <w:sz w:val="17"/>
              </w:rPr>
              <w:t>content_media.media_id</w:t>
            </w:r>
          </w:p>
        </w:tc>
        <w:tc>
          <w:tcPr>
            <w:tcW w:type="dxa" w:w="5616"/>
            <w:shd w:fill="FAFAFA"/>
            <w:vAlign w:val="top"/>
            <w:tcMar>
              <w:top w:w="80" w:type="dxa"/>
              <w:start w:w="100" w:type="dxa"/>
              <w:bottom w:w="80" w:type="dxa"/>
              <w:end w:w="100" w:type="dxa"/>
            </w:tcMar>
          </w:tcPr>
          <w:p>
            <w:pPr>
              <w:spacing w:before="0" w:after="0" w:line="240" w:lineRule="auto"/>
            </w:pPr>
            <w:r>
              <w:rPr>
                <w:rFonts w:ascii="Arial" w:hAnsi="Arial" w:eastAsia="Arial"/>
                <w:sz w:val="17"/>
              </w:rPr>
              <w:t>FK media</w:t>
            </w:r>
          </w:p>
        </w:tc>
      </w:tr>
      <w:tr>
        <w:tc>
          <w:tcPr>
            <w:tcW w:type="dxa" w:w="3456"/>
            <w:vAlign w:val="top"/>
            <w:tcMar>
              <w:top w:w="80" w:type="dxa"/>
              <w:start w:w="100" w:type="dxa"/>
              <w:bottom w:w="80" w:type="dxa"/>
              <w:end w:w="100" w:type="dxa"/>
            </w:tcMar>
          </w:tcPr>
          <w:p>
            <w:pPr>
              <w:spacing w:before="0" w:after="0" w:line="240" w:lineRule="auto"/>
            </w:pPr>
            <w:r>
              <w:rPr>
                <w:rFonts w:ascii="Arial" w:hAnsi="Arial" w:eastAsia="Arial"/>
                <w:sz w:val="17"/>
              </w:rPr>
              <w:t>content_media.position</w:t>
            </w:r>
          </w:p>
        </w:tc>
        <w:tc>
          <w:tcPr>
            <w:tcW w:type="dxa" w:w="5616"/>
            <w:vAlign w:val="top"/>
            <w:tcMar>
              <w:top w:w="80" w:type="dxa"/>
              <w:start w:w="100" w:type="dxa"/>
              <w:bottom w:w="80" w:type="dxa"/>
              <w:end w:w="100" w:type="dxa"/>
            </w:tcMar>
          </w:tcPr>
          <w:p>
            <w:pPr>
              <w:spacing w:before="0" w:after="0" w:line="240" w:lineRule="auto"/>
            </w:pPr>
            <w:r>
              <w:rPr>
                <w:rFonts w:ascii="Arial" w:hAnsi="Arial" w:eastAsia="Arial"/>
                <w:sz w:val="17"/>
              </w:rPr>
              <w:t>Thứ tự ảnh trong content</w:t>
            </w:r>
          </w:p>
        </w:tc>
      </w:tr>
    </w:tbl>
    <w:p>
      <w:pPr>
        <w:spacing w:after="0"/>
      </w:pPr>
    </w:p>
    <w:p>
      <w:pPr>
        <w:pStyle w:val="Heading2"/>
        <w:keepNext/>
        <w:spacing w:before="120" w:after="100"/>
      </w:pPr>
      <w:r>
        <w:rPr>
          <w:rFonts w:ascii="Arial" w:hAnsi="Arial" w:eastAsia="Arial"/>
          <w:b/>
          <w:color w:val="1F1F1F"/>
          <w:sz w:val="23"/>
        </w:rPr>
        <w:t>7.6 crawl_runs, crawl_jobs, crawl_checkpoints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Entity</w:t>
            </w:r>
          </w:p>
        </w:tc>
        <w:tc>
          <w:tcPr>
            <w:tcW w:type="dxa" w:w="6480"/>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Trường chính</w:t>
            </w:r>
          </w:p>
        </w:tc>
      </w:tr>
      <w:tr>
        <w:tc>
          <w:tcPr>
            <w:tcW w:type="dxa" w:w="2592"/>
            <w:vAlign w:val="top"/>
            <w:tcMar>
              <w:top w:w="80" w:type="dxa"/>
              <w:start w:w="100" w:type="dxa"/>
              <w:bottom w:w="80" w:type="dxa"/>
              <w:end w:w="100" w:type="dxa"/>
            </w:tcMar>
          </w:tcPr>
          <w:p>
            <w:pPr>
              <w:spacing w:before="0" w:after="0" w:line="240" w:lineRule="auto"/>
            </w:pPr>
            <w:r>
              <w:rPr>
                <w:rFonts w:ascii="Arial" w:hAnsi="Arial" w:eastAsia="Arial"/>
                <w:sz w:val="18"/>
              </w:rPr>
              <w:t>crawl_runs</w:t>
            </w:r>
          </w:p>
        </w:tc>
        <w:tc>
          <w:tcPr>
            <w:tcW w:type="dxa" w:w="6480"/>
            <w:vAlign w:val="top"/>
            <w:tcMar>
              <w:top w:w="80" w:type="dxa"/>
              <w:start w:w="100" w:type="dxa"/>
              <w:bottom w:w="80" w:type="dxa"/>
              <w:end w:w="100" w:type="dxa"/>
            </w:tcMar>
          </w:tcPr>
          <w:p>
            <w:pPr>
              <w:spacing w:before="0" w:after="0" w:line="240" w:lineRule="auto"/>
            </w:pPr>
            <w:r>
              <w:rPr>
                <w:rFonts w:ascii="Arial" w:hAnsi="Arial" w:eastAsia="Arial"/>
                <w:sz w:val="18"/>
              </w:rPr>
              <w:t>group_id, started_at, finished_at, status, posts_found/new, comments_found/new, media_found, error_message</w:t>
            </w:r>
          </w:p>
        </w:tc>
      </w:tr>
      <w:tr>
        <w:tc>
          <w:tcPr>
            <w:tcW w:type="dxa" w:w="2592"/>
            <w:shd w:fill="FAFAFA"/>
            <w:vAlign w:val="top"/>
            <w:tcMar>
              <w:top w:w="80" w:type="dxa"/>
              <w:start w:w="100" w:type="dxa"/>
              <w:bottom w:w="80" w:type="dxa"/>
              <w:end w:w="100" w:type="dxa"/>
            </w:tcMar>
          </w:tcPr>
          <w:p>
            <w:pPr>
              <w:spacing w:before="0" w:after="0" w:line="240" w:lineRule="auto"/>
            </w:pPr>
            <w:r>
              <w:rPr>
                <w:rFonts w:ascii="Arial" w:hAnsi="Arial" w:eastAsia="Arial"/>
                <w:sz w:val="18"/>
              </w:rPr>
              <w:t>crawl_jobs</w:t>
            </w:r>
          </w:p>
        </w:tc>
        <w:tc>
          <w:tcPr>
            <w:tcW w:type="dxa" w:w="6480"/>
            <w:shd w:fill="FAFAFA"/>
            <w:vAlign w:val="top"/>
            <w:tcMar>
              <w:top w:w="80" w:type="dxa"/>
              <w:start w:w="100" w:type="dxa"/>
              <w:bottom w:w="80" w:type="dxa"/>
              <w:end w:w="100" w:type="dxa"/>
            </w:tcMar>
          </w:tcPr>
          <w:p>
            <w:pPr>
              <w:spacing w:before="0" w:after="0" w:line="240" w:lineRule="auto"/>
            </w:pPr>
            <w:r>
              <w:rPr>
                <w:rFonts w:ascii="Arial" w:hAnsi="Arial" w:eastAsia="Arial"/>
                <w:sz w:val="18"/>
              </w:rPr>
              <w:t>job_type, post_id, priority, scheduled_at, status, attempts, last_error</w:t>
            </w:r>
          </w:p>
        </w:tc>
      </w:tr>
      <w:tr>
        <w:tc>
          <w:tcPr>
            <w:tcW w:type="dxa" w:w="2592"/>
            <w:vAlign w:val="top"/>
            <w:tcMar>
              <w:top w:w="80" w:type="dxa"/>
              <w:start w:w="100" w:type="dxa"/>
              <w:bottom w:w="80" w:type="dxa"/>
              <w:end w:w="100" w:type="dxa"/>
            </w:tcMar>
          </w:tcPr>
          <w:p>
            <w:pPr>
              <w:spacing w:before="0" w:after="0" w:line="240" w:lineRule="auto"/>
            </w:pPr>
            <w:r>
              <w:rPr>
                <w:rFonts w:ascii="Arial" w:hAnsi="Arial" w:eastAsia="Arial"/>
                <w:sz w:val="18"/>
              </w:rPr>
              <w:t>crawl_checkpoints</w:t>
            </w:r>
          </w:p>
        </w:tc>
        <w:tc>
          <w:tcPr>
            <w:tcW w:type="dxa" w:w="6480"/>
            <w:vAlign w:val="top"/>
            <w:tcMar>
              <w:top w:w="80" w:type="dxa"/>
              <w:start w:w="100" w:type="dxa"/>
              <w:bottom w:w="80" w:type="dxa"/>
              <w:end w:w="100" w:type="dxa"/>
            </w:tcMar>
          </w:tcPr>
          <w:p>
            <w:pPr>
              <w:spacing w:before="0" w:after="0" w:line="240" w:lineRule="auto"/>
            </w:pPr>
            <w:r>
              <w:rPr>
                <w:rFonts w:ascii="Arial" w:hAnsi="Arial" w:eastAsia="Arial"/>
                <w:sz w:val="18"/>
              </w:rPr>
              <w:t>group_id, mode, last_post_id, last_post_time, progress snapshot, updated_at</w:t>
            </w:r>
          </w:p>
        </w:tc>
      </w:tr>
    </w:tbl>
    <w:p>
      <w:pPr>
        <w:spacing w:after="0"/>
      </w:pPr>
    </w:p>
    <w:p>
      <w:pPr>
        <w:pStyle w:val="Heading1"/>
        <w:keepNext/>
        <w:spacing w:before="200" w:after="100"/>
      </w:pPr>
      <w:r>
        <w:rPr>
          <w:rFonts w:ascii="Arial" w:hAnsi="Arial" w:eastAsia="Arial"/>
          <w:b/>
          <w:color w:val="1F4E78"/>
          <w:sz w:val="28"/>
        </w:rPr>
        <w:t>8. Idempotency và chống trùng</w:t>
      </w:r>
    </w:p>
    <w:p>
      <w:pPr>
        <w:spacing w:before="0" w:after="120" w:line="259" w:lineRule="auto"/>
      </w:pPr>
      <w:r>
        <w:rPr>
          <w:rFonts w:ascii="Arial" w:hAnsi="Arial" w:eastAsia="Arial"/>
          <w:sz w:val="21"/>
        </w:rPr>
        <w:t>Mọi pipeline phải idempotent: chạy lại cùng group hoặc cùng post không được tạo bản ghi trùng.</w:t>
      </w:r>
    </w:p>
    <w:p>
      <w:pPr>
        <w:pStyle w:val="ListBullet"/>
        <w:spacing w:before="0" w:after="80" w:line="259" w:lineRule="auto"/>
      </w:pPr>
      <w:r>
        <w:rPr>
          <w:rFonts w:ascii="Arial" w:hAnsi="Arial" w:eastAsia="Arial"/>
          <w:sz w:val="21"/>
        </w:rPr>
        <w:t>Ưu tiên unique key theo Facebook ID khi có.</w:t>
      </w:r>
    </w:p>
    <w:p>
      <w:pPr>
        <w:pStyle w:val="ListBullet"/>
        <w:spacing w:before="0" w:after="80" w:line="259" w:lineRule="auto"/>
      </w:pPr>
      <w:r>
        <w:rPr>
          <w:rFonts w:ascii="Arial" w:hAnsi="Arial" w:eastAsia="Arial"/>
          <w:sz w:val="21"/>
        </w:rPr>
        <w:t>Nếu Facebook ID không có, dùng canonical URL hoặc internal dedupe key; tuyệt đối không gán internal hash vào trường facebook_*_id.</w:t>
      </w:r>
    </w:p>
    <w:p>
      <w:pPr>
        <w:pStyle w:val="ListBullet"/>
        <w:spacing w:before="0" w:after="80" w:line="259" w:lineRule="auto"/>
      </w:pPr>
      <w:r>
        <w:rPr>
          <w:rFonts w:ascii="Arial" w:hAnsi="Arial" w:eastAsia="Arial"/>
          <w:sz w:val="21"/>
        </w:rPr>
        <w:t>Comment fallback dedupe key có thể dựa trên post_id + profile_url/actor + normalized_text + commented_at. Cần chấp nhận đây chỉ là fallback.</w:t>
      </w:r>
    </w:p>
    <w:p>
      <w:pPr>
        <w:pStyle w:val="ListBullet"/>
        <w:spacing w:before="0" w:after="80" w:line="259" w:lineRule="auto"/>
      </w:pPr>
      <w:r>
        <w:rPr>
          <w:rFonts w:ascii="Arial" w:hAnsi="Arial" w:eastAsia="Arial"/>
          <w:sz w:val="21"/>
        </w:rPr>
        <w:t>Media sau khi download phải SHA-256 để tái sử dụng cùng asset cho nhiều owner và tránh OCR lại.</w:t>
      </w:r>
    </w:p>
    <w:p>
      <w:pPr>
        <w:pStyle w:val="ListBullet"/>
        <w:spacing w:before="0" w:after="80" w:line="259" w:lineRule="auto"/>
      </w:pPr>
      <w:r>
        <w:rPr>
          <w:rFonts w:ascii="Arial" w:hAnsi="Arial" w:eastAsia="Arial"/>
          <w:sz w:val="21"/>
        </w:rPr>
        <w:t>Dedupe theo 3 tầng: in-memory current-run cache → optional Redis/Bloom filter khi scale → database unique constraints/upsert.</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Ví dụ logic:</w:t>
            </w:r>
            <w:r>
              <w:br/>
            </w:r>
            <w:r>
              <w:rPr>
                <w:rFonts w:ascii="Courier New" w:hAnsi="Courier New" w:eastAsia="Courier New"/>
                <w:sz w:val="18"/>
              </w:rPr>
            </w:r>
            <w:r>
              <w:br/>
            </w:r>
            <w:r>
              <w:rPr>
                <w:rFonts w:ascii="Courier New" w:hAnsi="Courier New" w:eastAsia="Courier New"/>
                <w:sz w:val="18"/>
              </w:rPr>
              <w:t>if post_not_exists:</w:t>
            </w:r>
            <w:r>
              <w:br/>
            </w:r>
            <w:r>
              <w:rPr>
                <w:rFonts w:ascii="Courier New" w:hAnsi="Courier New" w:eastAsia="Courier New"/>
                <w:sz w:val="18"/>
              </w:rPr>
              <w:t xml:space="preserve">    action = FULL_CRAWL</w:t>
            </w:r>
            <w:r>
              <w:br/>
            </w:r>
            <w:r>
              <w:rPr>
                <w:rFonts w:ascii="Courier New" w:hAnsi="Courier New" w:eastAsia="Courier New"/>
                <w:sz w:val="18"/>
              </w:rPr>
              <w:t>elif post_requires_refresh:</w:t>
            </w:r>
            <w:r>
              <w:br/>
            </w:r>
            <w:r>
              <w:rPr>
                <w:rFonts w:ascii="Courier New" w:hAnsi="Courier New" w:eastAsia="Courier New"/>
                <w:sz w:val="18"/>
              </w:rPr>
              <w:t xml:space="preserve">    action = REFRESH_COMMENTS</w:t>
            </w:r>
            <w:r>
              <w:br/>
            </w:r>
            <w:r>
              <w:rPr>
                <w:rFonts w:ascii="Courier New" w:hAnsi="Courier New" w:eastAsia="Courier New"/>
                <w:sz w:val="18"/>
              </w:rPr>
              <w:t>else:</w:t>
            </w:r>
            <w:r>
              <w:br/>
            </w:r>
            <w:r>
              <w:rPr>
                <w:rFonts w:ascii="Courier New" w:hAnsi="Courier New" w:eastAsia="Courier New"/>
                <w:sz w:val="18"/>
              </w:rPr>
              <w:t xml:space="preserve">    action = SKIP</w:t>
            </w:r>
          </w:p>
        </w:tc>
      </w:tr>
    </w:tbl>
    <w:p>
      <w:pPr>
        <w:spacing w:after="0"/>
      </w:pPr>
    </w:p>
    <w:p>
      <w:pPr>
        <w:pStyle w:val="Heading1"/>
        <w:keepNext/>
        <w:spacing w:before="200" w:after="100"/>
      </w:pPr>
      <w:r>
        <w:rPr>
          <w:rFonts w:ascii="Arial" w:hAnsi="Arial" w:eastAsia="Arial"/>
          <w:b/>
          <w:color w:val="1F4E78"/>
          <w:sz w:val="28"/>
        </w:rPr>
        <w:t>9. Chiến lược hiệu suất</w:t>
      </w:r>
    </w:p>
    <w:p>
      <w:pPr>
        <w:pStyle w:val="Heading2"/>
        <w:keepNext/>
        <w:spacing w:before="120" w:after="100"/>
      </w:pPr>
      <w:r>
        <w:rPr>
          <w:rFonts w:ascii="Arial" w:hAnsi="Arial" w:eastAsia="Arial"/>
          <w:b/>
          <w:color w:val="1F1F1F"/>
          <w:sz w:val="23"/>
        </w:rPr>
        <w:t>9.1 Async producer-consumer</w:t>
      </w:r>
    </w:p>
    <w:p>
      <w:pPr>
        <w:spacing w:before="0" w:after="120" w:line="259" w:lineRule="auto"/>
      </w:pPr>
      <w:r>
        <w:rPr>
          <w:rFonts w:ascii="Arial" w:hAnsi="Arial" w:eastAsia="Arial"/>
          <w:sz w:val="21"/>
        </w:rPr>
        <w:t>Browser producer chỉ extract và push item/job vào queue. DB writer, comment worker và media downloader chạy độc lập. Queue phải bounded để tạo backpressure tự nhiên và tránh OOM.</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queues:</w:t>
            </w:r>
            <w:r>
              <w:br/>
            </w:r>
            <w:r>
              <w:rPr>
                <w:rFonts w:ascii="Courier New" w:hAnsi="Courier New" w:eastAsia="Courier New"/>
                <w:sz w:val="18"/>
              </w:rPr>
              <w:t xml:space="preserve">  posts: 2000</w:t>
            </w:r>
            <w:r>
              <w:br/>
            </w:r>
            <w:r>
              <w:rPr>
                <w:rFonts w:ascii="Courier New" w:hAnsi="Courier New" w:eastAsia="Courier New"/>
                <w:sz w:val="18"/>
              </w:rPr>
              <w:t xml:space="preserve">  comments: 5000</w:t>
            </w:r>
            <w:r>
              <w:br/>
            </w:r>
            <w:r>
              <w:rPr>
                <w:rFonts w:ascii="Courier New" w:hAnsi="Courier New" w:eastAsia="Courier New"/>
                <w:sz w:val="18"/>
              </w:rPr>
              <w:t xml:space="preserve">  media: 5000</w:t>
            </w:r>
          </w:p>
        </w:tc>
      </w:tr>
    </w:tbl>
    <w:p>
      <w:pPr>
        <w:spacing w:after="0"/>
      </w:pPr>
    </w:p>
    <w:p>
      <w:pPr>
        <w:pStyle w:val="Heading2"/>
        <w:keepNext/>
        <w:spacing w:before="120" w:after="100"/>
      </w:pPr>
      <w:r>
        <w:rPr>
          <w:rFonts w:ascii="Arial" w:hAnsi="Arial" w:eastAsia="Arial"/>
          <w:b/>
          <w:color w:val="1F1F1F"/>
          <w:sz w:val="23"/>
        </w:rPr>
        <w:t>9.2 Batch database writes</w:t>
      </w:r>
    </w:p>
    <w:p>
      <w:pPr>
        <w:spacing w:before="0" w:after="120" w:line="259" w:lineRule="auto"/>
      </w:pPr>
      <w:r>
        <w:rPr>
          <w:rFonts w:ascii="Arial" w:hAnsi="Arial" w:eastAsia="Arial"/>
          <w:sz w:val="21"/>
        </w:rPr>
        <w:t>Không insert từng row trong hot path. Writer flush khi đạt batch size hoặc vượt flush interval.</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database:</w:t>
            </w:r>
            <w:r>
              <w:br/>
            </w:r>
            <w:r>
              <w:rPr>
                <w:rFonts w:ascii="Courier New" w:hAnsi="Courier New" w:eastAsia="Courier New"/>
                <w:sz w:val="18"/>
              </w:rPr>
              <w:t xml:space="preserve">  posts_batch: 500</w:t>
            </w:r>
            <w:r>
              <w:br/>
            </w:r>
            <w:r>
              <w:rPr>
                <w:rFonts w:ascii="Courier New" w:hAnsi="Courier New" w:eastAsia="Courier New"/>
                <w:sz w:val="18"/>
              </w:rPr>
              <w:t xml:space="preserve">  comments_batch: 1000</w:t>
            </w:r>
            <w:r>
              <w:br/>
            </w:r>
            <w:r>
              <w:rPr>
                <w:rFonts w:ascii="Courier New" w:hAnsi="Courier New" w:eastAsia="Courier New"/>
                <w:sz w:val="18"/>
              </w:rPr>
              <w:t xml:space="preserve">  actors_batch: 500</w:t>
            </w:r>
            <w:r>
              <w:br/>
            </w:r>
            <w:r>
              <w:rPr>
                <w:rFonts w:ascii="Courier New" w:hAnsi="Courier New" w:eastAsia="Courier New"/>
                <w:sz w:val="18"/>
              </w:rPr>
              <w:t xml:space="preserve">  media_batch: 500</w:t>
            </w:r>
            <w:r>
              <w:br/>
            </w:r>
            <w:r>
              <w:rPr>
                <w:rFonts w:ascii="Courier New" w:hAnsi="Courier New" w:eastAsia="Courier New"/>
                <w:sz w:val="18"/>
              </w:rPr>
              <w:t xml:space="preserve">  flush_ms: 1500</w:t>
            </w:r>
          </w:p>
        </w:tc>
      </w:tr>
    </w:tbl>
    <w:p>
      <w:pPr>
        <w:spacing w:after="0"/>
      </w:pPr>
    </w:p>
    <w:p>
      <w:pPr>
        <w:pStyle w:val="Heading2"/>
        <w:keepNext/>
        <w:spacing w:before="120" w:after="100"/>
      </w:pPr>
      <w:r>
        <w:rPr>
          <w:rFonts w:ascii="Arial" w:hAnsi="Arial" w:eastAsia="Arial"/>
          <w:b/>
          <w:color w:val="1F1F1F"/>
          <w:sz w:val="23"/>
        </w:rPr>
        <w:t>9.3 Browser concurrency</w:t>
      </w:r>
    </w:p>
    <w:p>
      <w:pPr>
        <w:spacing w:before="0" w:after="120" w:line="259" w:lineRule="auto"/>
      </w:pPr>
      <w:r>
        <w:rPr>
          <w:rFonts w:ascii="Arial" w:hAnsi="Arial" w:eastAsia="Arial"/>
          <w:sz w:val="21"/>
        </w:rPr>
        <w:t>Bắt đầu bảo thủ và benchmark trước khi tăng. Không mặc định mở nhiều browser/context vì có thể tăng overhead và độ bất ổn.</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browser:</w:t>
            </w:r>
            <w:r>
              <w:br/>
            </w:r>
            <w:r>
              <w:rPr>
                <w:rFonts w:ascii="Courier New" w:hAnsi="Courier New" w:eastAsia="Courier New"/>
                <w:sz w:val="18"/>
              </w:rPr>
              <w:t xml:space="preserve">  context_count: 1</w:t>
            </w:r>
            <w:r>
              <w:br/>
            </w:r>
            <w:r>
              <w:rPr>
                <w:rFonts w:ascii="Courier New" w:hAnsi="Courier New" w:eastAsia="Courier New"/>
                <w:sz w:val="18"/>
              </w:rPr>
              <w:t xml:space="preserve">  feed_pages: 1</w:t>
            </w:r>
            <w:r>
              <w:br/>
            </w:r>
            <w:r>
              <w:rPr>
                <w:rFonts w:ascii="Courier New" w:hAnsi="Courier New" w:eastAsia="Courier New"/>
                <w:sz w:val="18"/>
              </w:rPr>
              <w:t xml:space="preserve">  comment_pages: 2</w:t>
            </w:r>
          </w:p>
        </w:tc>
      </w:tr>
    </w:tbl>
    <w:p>
      <w:pPr>
        <w:spacing w:after="0"/>
      </w:pPr>
    </w:p>
    <w:p>
      <w:pPr>
        <w:pStyle w:val="Heading2"/>
        <w:keepNext/>
        <w:spacing w:before="120" w:after="100"/>
      </w:pPr>
      <w:r>
        <w:rPr>
          <w:rFonts w:ascii="Arial" w:hAnsi="Arial" w:eastAsia="Arial"/>
          <w:b/>
          <w:color w:val="1F1F1F"/>
          <w:sz w:val="23"/>
        </w:rPr>
        <w:t>9.4 Resource loading</w:t>
      </w:r>
    </w:p>
    <w:p>
      <w:pPr>
        <w:spacing w:before="0" w:after="120" w:line="259" w:lineRule="auto"/>
      </w:pPr>
      <w:r>
        <w:rPr>
          <w:rFonts w:ascii="Arial" w:hAnsi="Arial" w:eastAsia="Arial"/>
          <w:sz w:val="21"/>
        </w:rPr>
        <w:t>Có thể thử chặn video/audio/font để giảm tải, nhưng chỉ sau khi chứng minh không làm hỏng lazy-load hoặc extraction. Không chặn scripts/XHR/fetch bắt buộc mà chưa benchmark.</w:t>
      </w:r>
    </w:p>
    <w:p>
      <w:pPr>
        <w:pStyle w:val="Heading1"/>
        <w:keepNext/>
        <w:spacing w:before="200" w:after="100"/>
      </w:pPr>
      <w:r>
        <w:rPr>
          <w:rFonts w:ascii="Arial" w:hAnsi="Arial" w:eastAsia="Arial"/>
          <w:b/>
          <w:color w:val="1F4E78"/>
          <w:sz w:val="28"/>
        </w:rPr>
        <w:t>10. Media và OCR</w:t>
      </w:r>
    </w:p>
    <w:p>
      <w:pPr>
        <w:spacing w:before="0" w:after="120" w:line="259" w:lineRule="auto"/>
      </w:pPr>
      <w:r>
        <w:rPr>
          <w:rFonts w:ascii="Arial" w:hAnsi="Arial" w:eastAsia="Arial"/>
          <w:sz w:val="21"/>
        </w:rPr>
        <w:t>Browser không download ảnh đồng bộ. Khi phát hiện ảnh, chỉ tạo media job với owner_type, owner_id, position và source_url. Media workers tải file song song; crawler tiếp tục chạy.</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w:t>
            </w:r>
            <w:r>
              <w:br/>
            </w:r>
            <w:r>
              <w:rPr>
                <w:rFonts w:ascii="Courier New" w:hAnsi="Courier New" w:eastAsia="Courier New"/>
                <w:sz w:val="18"/>
              </w:rPr>
              <w:t xml:space="preserve">  "owner_type": "post",</w:t>
            </w:r>
            <w:r>
              <w:br/>
            </w:r>
            <w:r>
              <w:rPr>
                <w:rFonts w:ascii="Courier New" w:hAnsi="Courier New" w:eastAsia="Courier New"/>
                <w:sz w:val="18"/>
              </w:rPr>
              <w:t xml:space="preserve">  "owner_id": "&lt;internal-post-uuid&gt;",</w:t>
            </w:r>
            <w:r>
              <w:br/>
            </w:r>
            <w:r>
              <w:rPr>
                <w:rFonts w:ascii="Courier New" w:hAnsi="Courier New" w:eastAsia="Courier New"/>
                <w:sz w:val="18"/>
              </w:rPr>
              <w:t xml:space="preserve">  "position": 2,</w:t>
            </w:r>
            <w:r>
              <w:br/>
            </w:r>
            <w:r>
              <w:rPr>
                <w:rFonts w:ascii="Courier New" w:hAnsi="Courier New" w:eastAsia="Courier New"/>
                <w:sz w:val="18"/>
              </w:rPr>
              <w:t xml:space="preserve">  "source_url": "...",</w:t>
            </w:r>
            <w:r>
              <w:br/>
            </w:r>
            <w:r>
              <w:rPr>
                <w:rFonts w:ascii="Courier New" w:hAnsi="Courier New" w:eastAsia="Courier New"/>
                <w:sz w:val="18"/>
              </w:rPr>
              <w:t xml:space="preserve">  "download_status": "pending"</w:t>
            </w:r>
            <w:r>
              <w:br/>
            </w:r>
            <w:r>
              <w:rPr>
                <w:rFonts w:ascii="Courier New" w:hAnsi="Courier New" w:eastAsia="Courier New"/>
                <w:sz w:val="18"/>
              </w:rPr>
              <w:t>}</w:t>
            </w:r>
          </w:p>
        </w:tc>
      </w:tr>
    </w:tbl>
    <w:p>
      <w:pPr>
        <w:spacing w:after="0"/>
      </w:pPr>
    </w:p>
    <w:p>
      <w:pPr>
        <w:spacing w:before="0" w:after="120" w:line="259" w:lineRule="auto"/>
      </w:pPr>
      <w:r>
        <w:rPr>
          <w:rFonts w:ascii="Arial" w:hAnsi="Arial" w:eastAsia="Arial"/>
          <w:sz w:val="21"/>
        </w:rPr>
        <w:t>Sau khi tải: tính SHA-256, dedupe asset, lưu storage_uri, sau đó đặt ocr_status = pending. OCR chạy ở worker/process riêng; không block crawler.</w:t>
      </w:r>
    </w:p>
    <w:tbl>
      <w:tblPr>
        <w:tblW w:type="auto" w:w="0"/>
        <w:jc w:val="center"/>
        <w:tblLook w:firstColumn="1" w:firstRow="1" w:lastColumn="0" w:lastRow="0" w:noHBand="0" w:noVBand="1" w:val="04A0"/>
      </w:tblPr>
      <w:tblGrid>
        <w:gridCol w:w="10166"/>
      </w:tblGrid>
      <w:tr>
        <w:tc>
          <w:tcPr>
            <w:tcW w:type="dxa" w:w="10166"/>
            <w:shd w:fill="F2F2F2"/>
            <w:tcMar>
              <w:top w:w="120" w:type="dxa"/>
              <w:start w:w="140" w:type="dxa"/>
              <w:bottom w:w="120" w:type="dxa"/>
              <w:end w:w="140" w:type="dxa"/>
            </w:tcMar>
          </w:tcPr>
          <w:p>
            <w:pPr>
              <w:spacing w:before="0" w:after="0" w:line="252" w:lineRule="auto"/>
            </w:pPr>
            <w:r>
              <w:rPr>
                <w:rFonts w:ascii="Arial" w:hAnsi="Arial" w:eastAsia="Arial"/>
                <w:b/>
                <w:color w:val="1F4E78"/>
                <w:sz w:val="21"/>
              </w:rPr>
              <w:t>Storage</w:t>
            </w:r>
            <w:r>
              <w:br/>
            </w:r>
            <w:r>
              <w:rPr>
                <w:rFonts w:ascii="Arial" w:hAnsi="Arial" w:eastAsia="Arial"/>
                <w:sz w:val="20"/>
              </w:rPr>
              <w:t>Không lưu binary ảnh trực tiếp vào PostgreSQL trong thiết kế mặc định. DB chỉ lưu metadata và storage URI. File lưu local SSD ở MVP hoặc object storage khi scale.</w:t>
            </w:r>
          </w:p>
        </w:tc>
      </w:tr>
    </w:tbl>
    <w:p>
      <w:pPr>
        <w:spacing w:after="0"/>
      </w:pPr>
    </w:p>
    <w:p>
      <w:pPr>
        <w:pStyle w:val="Heading1"/>
        <w:keepNext/>
        <w:spacing w:before="200" w:after="100"/>
      </w:pPr>
      <w:r>
        <w:rPr>
          <w:rFonts w:ascii="Arial" w:hAnsi="Arial" w:eastAsia="Arial"/>
          <w:b/>
          <w:color w:val="1F4E78"/>
          <w:sz w:val="28"/>
        </w:rPr>
        <w:t>11. Job model và priority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Job type</w:t>
            </w:r>
          </w:p>
        </w:tc>
        <w:tc>
          <w:tcPr>
            <w:tcW w:type="dxa" w:w="1728"/>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Priority gợi ý</w:t>
            </w:r>
          </w:p>
        </w:tc>
        <w:tc>
          <w:tcPr>
            <w:tcW w:type="dxa" w:w="4176"/>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8"/>
              </w:rPr>
              <w:t>Mục đích</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FULL_POST_CRAWL</w:t>
            </w:r>
          </w:p>
        </w:tc>
        <w:tc>
          <w:tcPr>
            <w:tcW w:type="dxa" w:w="1728"/>
            <w:vAlign w:val="top"/>
            <w:tcMar>
              <w:top w:w="80" w:type="dxa"/>
              <w:start w:w="100" w:type="dxa"/>
              <w:bottom w:w="80" w:type="dxa"/>
              <w:end w:w="100" w:type="dxa"/>
            </w:tcMar>
          </w:tcPr>
          <w:p>
            <w:pPr>
              <w:spacing w:before="0" w:after="0" w:line="240" w:lineRule="auto"/>
            </w:pPr>
            <w:r>
              <w:rPr>
                <w:rFonts w:ascii="Arial" w:hAnsi="Arial" w:eastAsia="Arial"/>
                <w:sz w:val="18"/>
              </w:rPr>
              <w:t>100</w:t>
            </w:r>
          </w:p>
        </w:tc>
        <w:tc>
          <w:tcPr>
            <w:tcW w:type="dxa" w:w="4176"/>
            <w:vAlign w:val="top"/>
            <w:tcMar>
              <w:top w:w="80" w:type="dxa"/>
              <w:start w:w="100" w:type="dxa"/>
              <w:bottom w:w="80" w:type="dxa"/>
              <w:end w:w="100" w:type="dxa"/>
            </w:tcMar>
          </w:tcPr>
          <w:p>
            <w:pPr>
              <w:spacing w:before="0" w:after="0" w:line="240" w:lineRule="auto"/>
            </w:pPr>
            <w:r>
              <w:rPr>
                <w:rFonts w:ascii="Arial" w:hAnsi="Arial" w:eastAsia="Arial"/>
                <w:sz w:val="18"/>
              </w:rPr>
              <w:t>Post mới: ưu tiên cao nhất</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REFRESH_POST_COMMENTS</w:t>
            </w:r>
          </w:p>
        </w:tc>
        <w:tc>
          <w:tcPr>
            <w:tcW w:type="dxa" w:w="1728"/>
            <w:shd w:fill="FAFAFA"/>
            <w:vAlign w:val="top"/>
            <w:tcMar>
              <w:top w:w="80" w:type="dxa"/>
              <w:start w:w="100" w:type="dxa"/>
              <w:bottom w:w="80" w:type="dxa"/>
              <w:end w:w="100" w:type="dxa"/>
            </w:tcMar>
          </w:tcPr>
          <w:p>
            <w:pPr>
              <w:spacing w:before="0" w:after="0" w:line="240" w:lineRule="auto"/>
            </w:pPr>
            <w:r>
              <w:rPr>
                <w:rFonts w:ascii="Arial" w:hAnsi="Arial" w:eastAsia="Arial"/>
                <w:sz w:val="18"/>
              </w:rPr>
              <w:t>70–90</w:t>
            </w:r>
          </w:p>
        </w:tc>
        <w:tc>
          <w:tcPr>
            <w:tcW w:type="dxa" w:w="4176"/>
            <w:shd w:fill="FAFAFA"/>
            <w:vAlign w:val="top"/>
            <w:tcMar>
              <w:top w:w="80" w:type="dxa"/>
              <w:start w:w="100" w:type="dxa"/>
              <w:bottom w:w="80" w:type="dxa"/>
              <w:end w:w="100" w:type="dxa"/>
            </w:tcMar>
          </w:tcPr>
          <w:p>
            <w:pPr>
              <w:spacing w:before="0" w:after="0" w:line="240" w:lineRule="auto"/>
            </w:pPr>
            <w:r>
              <w:rPr>
                <w:rFonts w:ascii="Arial" w:hAnsi="Arial" w:eastAsia="Arial"/>
                <w:sz w:val="18"/>
              </w:rPr>
              <w:t>Post đã biết nhưng có tín hiệu activity mới</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DEEP_POST_CRAWL</w:t>
            </w:r>
          </w:p>
        </w:tc>
        <w:tc>
          <w:tcPr>
            <w:tcW w:type="dxa" w:w="1728"/>
            <w:vAlign w:val="top"/>
            <w:tcMar>
              <w:top w:w="80" w:type="dxa"/>
              <w:start w:w="100" w:type="dxa"/>
              <w:bottom w:w="80" w:type="dxa"/>
              <w:end w:w="100" w:type="dxa"/>
            </w:tcMar>
          </w:tcPr>
          <w:p>
            <w:pPr>
              <w:spacing w:before="0" w:after="0" w:line="240" w:lineRule="auto"/>
            </w:pPr>
            <w:r>
              <w:rPr>
                <w:rFonts w:ascii="Arial" w:hAnsi="Arial" w:eastAsia="Arial"/>
                <w:sz w:val="18"/>
              </w:rPr>
              <w:t>50</w:t>
            </w:r>
          </w:p>
        </w:tc>
        <w:tc>
          <w:tcPr>
            <w:tcW w:type="dxa" w:w="4176"/>
            <w:vAlign w:val="top"/>
            <w:tcMar>
              <w:top w:w="80" w:type="dxa"/>
              <w:start w:w="100" w:type="dxa"/>
              <w:bottom w:w="80" w:type="dxa"/>
              <w:end w:w="100" w:type="dxa"/>
            </w:tcMar>
          </w:tcPr>
          <w:p>
            <w:pPr>
              <w:spacing w:before="0" w:after="0" w:line="240" w:lineRule="auto"/>
            </w:pPr>
            <w:r>
              <w:rPr>
                <w:rFonts w:ascii="Arial" w:hAnsi="Arial" w:eastAsia="Arial"/>
                <w:sz w:val="18"/>
              </w:rPr>
              <w:t>Bổ sung comment/reply/media cho post discovery</w:t>
            </w:r>
          </w:p>
        </w:tc>
      </w:tr>
      <w:tr>
        <w:tc>
          <w:tcPr>
            <w:tcW w:type="dxa" w:w="3168"/>
            <w:shd w:fill="FAFAFA"/>
            <w:vAlign w:val="top"/>
            <w:tcMar>
              <w:top w:w="80" w:type="dxa"/>
              <w:start w:w="100" w:type="dxa"/>
              <w:bottom w:w="80" w:type="dxa"/>
              <w:end w:w="100" w:type="dxa"/>
            </w:tcMar>
          </w:tcPr>
          <w:p>
            <w:pPr>
              <w:spacing w:before="0" w:after="0" w:line="240" w:lineRule="auto"/>
            </w:pPr>
            <w:r>
              <w:rPr>
                <w:rFonts w:ascii="Arial" w:hAnsi="Arial" w:eastAsia="Arial"/>
                <w:sz w:val="18"/>
              </w:rPr>
              <w:t>MEDIA_DOWNLOAD</w:t>
            </w:r>
          </w:p>
        </w:tc>
        <w:tc>
          <w:tcPr>
            <w:tcW w:type="dxa" w:w="1728"/>
            <w:shd w:fill="FAFAFA"/>
            <w:vAlign w:val="top"/>
            <w:tcMar>
              <w:top w:w="80" w:type="dxa"/>
              <w:start w:w="100" w:type="dxa"/>
              <w:bottom w:w="80" w:type="dxa"/>
              <w:end w:w="100" w:type="dxa"/>
            </w:tcMar>
          </w:tcPr>
          <w:p>
            <w:pPr>
              <w:spacing w:before="0" w:after="0" w:line="240" w:lineRule="auto"/>
            </w:pPr>
            <w:r>
              <w:rPr>
                <w:rFonts w:ascii="Arial" w:hAnsi="Arial" w:eastAsia="Arial"/>
                <w:sz w:val="18"/>
              </w:rPr>
              <w:t>40</w:t>
            </w:r>
          </w:p>
        </w:tc>
        <w:tc>
          <w:tcPr>
            <w:tcW w:type="dxa" w:w="4176"/>
            <w:shd w:fill="FAFAFA"/>
            <w:vAlign w:val="top"/>
            <w:tcMar>
              <w:top w:w="80" w:type="dxa"/>
              <w:start w:w="100" w:type="dxa"/>
              <w:bottom w:w="80" w:type="dxa"/>
              <w:end w:w="100" w:type="dxa"/>
            </w:tcMar>
          </w:tcPr>
          <w:p>
            <w:pPr>
              <w:spacing w:before="0" w:after="0" w:line="240" w:lineRule="auto"/>
            </w:pPr>
            <w:r>
              <w:rPr>
                <w:rFonts w:ascii="Arial" w:hAnsi="Arial" w:eastAsia="Arial"/>
                <w:sz w:val="18"/>
              </w:rPr>
              <w:t>Tải ảnh độc lập</w:t>
            </w:r>
          </w:p>
        </w:tc>
      </w:tr>
      <w:tr>
        <w:tc>
          <w:tcPr>
            <w:tcW w:type="dxa" w:w="3168"/>
            <w:vAlign w:val="top"/>
            <w:tcMar>
              <w:top w:w="80" w:type="dxa"/>
              <w:start w:w="100" w:type="dxa"/>
              <w:bottom w:w="80" w:type="dxa"/>
              <w:end w:w="100" w:type="dxa"/>
            </w:tcMar>
          </w:tcPr>
          <w:p>
            <w:pPr>
              <w:spacing w:before="0" w:after="0" w:line="240" w:lineRule="auto"/>
            </w:pPr>
            <w:r>
              <w:rPr>
                <w:rFonts w:ascii="Arial" w:hAnsi="Arial" w:eastAsia="Arial"/>
                <w:sz w:val="18"/>
              </w:rPr>
              <w:t>LOW_PRIORITY_REVISIT</w:t>
            </w:r>
          </w:p>
        </w:tc>
        <w:tc>
          <w:tcPr>
            <w:tcW w:type="dxa" w:w="1728"/>
            <w:vAlign w:val="top"/>
            <w:tcMar>
              <w:top w:w="80" w:type="dxa"/>
              <w:start w:w="100" w:type="dxa"/>
              <w:bottom w:w="80" w:type="dxa"/>
              <w:end w:w="100" w:type="dxa"/>
            </w:tcMar>
          </w:tcPr>
          <w:p>
            <w:pPr>
              <w:spacing w:before="0" w:after="0" w:line="240" w:lineRule="auto"/>
            </w:pPr>
            <w:r>
              <w:rPr>
                <w:rFonts w:ascii="Arial" w:hAnsi="Arial" w:eastAsia="Arial"/>
                <w:sz w:val="18"/>
              </w:rPr>
              <w:t>10–30</w:t>
            </w:r>
          </w:p>
        </w:tc>
        <w:tc>
          <w:tcPr>
            <w:tcW w:type="dxa" w:w="4176"/>
            <w:vAlign w:val="top"/>
            <w:tcMar>
              <w:top w:w="80" w:type="dxa"/>
              <w:start w:w="100" w:type="dxa"/>
              <w:bottom w:w="80" w:type="dxa"/>
              <w:end w:w="100" w:type="dxa"/>
            </w:tcMar>
          </w:tcPr>
          <w:p>
            <w:pPr>
              <w:spacing w:before="0" w:after="0" w:line="240" w:lineRule="auto"/>
            </w:pPr>
            <w:r>
              <w:rPr>
                <w:rFonts w:ascii="Arial" w:hAnsi="Arial" w:eastAsia="Arial"/>
                <w:sz w:val="18"/>
              </w:rPr>
              <w:t>Revisit bài cũ theo lịch</w:t>
            </w:r>
          </w:p>
        </w:tc>
      </w:tr>
    </w:tbl>
    <w:p>
      <w:pPr>
        <w:spacing w:after="0"/>
      </w:pPr>
    </w:p>
    <w:p>
      <w:pPr>
        <w:spacing w:before="0" w:after="120" w:line="259" w:lineRule="auto"/>
      </w:pPr>
      <w:r>
        <w:rPr>
          <w:rFonts w:ascii="Arial" w:hAnsi="Arial" w:eastAsia="Arial"/>
          <w:sz w:val="21"/>
        </w:rPr>
        <w:t>Scheduler luôn ưu tiên dữ liệu mới và các post đang hoạt động trước bài cũ ít tương tác.</w:t>
      </w:r>
    </w:p>
    <w:p>
      <w:pPr>
        <w:pStyle w:val="Heading1"/>
        <w:keepNext/>
        <w:spacing w:before="200" w:after="100"/>
      </w:pPr>
      <w:r>
        <w:rPr>
          <w:rFonts w:ascii="Arial" w:hAnsi="Arial" w:eastAsia="Arial"/>
          <w:b/>
          <w:color w:val="1F4E78"/>
          <w:sz w:val="28"/>
        </w:rPr>
        <w:t>12. Authentication, lỗi và recovery</w:t>
      </w:r>
    </w:p>
    <w:p>
      <w:pPr>
        <w:pStyle w:val="ListBullet"/>
        <w:spacing w:before="0" w:after="80" w:line="259" w:lineRule="auto"/>
      </w:pPr>
      <w:r>
        <w:rPr>
          <w:rFonts w:ascii="Arial" w:hAnsi="Arial" w:eastAsia="Arial"/>
          <w:sz w:val="21"/>
        </w:rPr>
        <w:t>Khuyến nghị manual login lần đầu bằng Playwright browser; sau đó lưu browser storage state ở thư mục local bị gitignore.</w:t>
      </w:r>
    </w:p>
    <w:p>
      <w:pPr>
        <w:pStyle w:val="ListBullet"/>
        <w:spacing w:before="0" w:after="80" w:line="259" w:lineRule="auto"/>
      </w:pPr>
      <w:r>
        <w:rPr>
          <w:rFonts w:ascii="Arial" w:hAnsi="Arial" w:eastAsia="Arial"/>
          <w:sz w:val="21"/>
        </w:rPr>
        <w:t>Không commit cookies/session/storage state.</w:t>
      </w:r>
    </w:p>
    <w:p>
      <w:pPr>
        <w:pStyle w:val="ListBullet"/>
        <w:spacing w:before="0" w:after="80" w:line="259" w:lineRule="auto"/>
      </w:pPr>
      <w:r>
        <w:rPr>
          <w:rFonts w:ascii="Arial" w:hAnsi="Arial" w:eastAsia="Arial"/>
          <w:sz w:val="21"/>
        </w:rPr>
        <w:t>Nếu session hết hạn hoặc gặp checkpoint/MFA: chuyển run sang BLOCKED_AUTH, flush queue/checkpoint an toàn và dừng.</w:t>
      </w:r>
    </w:p>
    <w:p>
      <w:pPr>
        <w:pStyle w:val="ListBullet"/>
        <w:spacing w:before="0" w:after="80" w:line="259" w:lineRule="auto"/>
      </w:pPr>
      <w:r>
        <w:rPr>
          <w:rFonts w:ascii="Arial" w:hAnsi="Arial" w:eastAsia="Arial"/>
          <w:sz w:val="21"/>
        </w:rPr>
        <w:t>Nếu DOM/selectors thay đổi: fail rõ ràng/mark PARTIAL; không silently insert dữ liệu sai.</w:t>
      </w:r>
    </w:p>
    <w:p>
      <w:pPr>
        <w:pStyle w:val="ListBullet"/>
        <w:spacing w:before="0" w:after="80" w:line="259" w:lineRule="auto"/>
      </w:pPr>
      <w:r>
        <w:rPr>
          <w:rFonts w:ascii="Arial" w:hAnsi="Arial" w:eastAsia="Arial"/>
          <w:sz w:val="21"/>
        </w:rPr>
        <w:t>Selectors phải tập trung trong module riêng để dễ thay đổi.</w:t>
      </w:r>
    </w:p>
    <w:p>
      <w:pPr>
        <w:pStyle w:val="ListBullet"/>
        <w:spacing w:before="0" w:after="80" w:line="259" w:lineRule="auto"/>
      </w:pPr>
      <w:r>
        <w:rPr>
          <w:rFonts w:ascii="Arial" w:hAnsi="Arial" w:eastAsia="Arial"/>
          <w:sz w:val="21"/>
        </w:rPr>
        <w:t>Retry phải có giới hạn và backoff; lỗi một post/comment không làm crash toàn run nếu có thể cô lập.</w:t>
      </w:r>
    </w:p>
    <w:p>
      <w:pPr>
        <w:pStyle w:val="ListBullet"/>
        <w:spacing w:before="0" w:after="80" w:line="259" w:lineRule="auto"/>
      </w:pPr>
      <w:r>
        <w:rPr>
          <w:rFonts w:ascii="Arial" w:hAnsi="Arial" w:eastAsia="Arial"/>
          <w:sz w:val="21"/>
        </w:rPr>
        <w:t>Checkpoint theo số post hoặc thời gian; không update checkpoint sau mỗi comment.</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checkpoint:</w:t>
            </w:r>
            <w:r>
              <w:br/>
            </w:r>
            <w:r>
              <w:rPr>
                <w:rFonts w:ascii="Courier New" w:hAnsi="Courier New" w:eastAsia="Courier New"/>
                <w:sz w:val="18"/>
              </w:rPr>
              <w:t xml:space="preserve">  every_posts: 20</w:t>
            </w:r>
            <w:r>
              <w:br/>
            </w:r>
            <w:r>
              <w:rPr>
                <w:rFonts w:ascii="Courier New" w:hAnsi="Courier New" w:eastAsia="Courier New"/>
                <w:sz w:val="18"/>
              </w:rPr>
              <w:t xml:space="preserve">  every_seconds: 15</w:t>
            </w:r>
          </w:p>
        </w:tc>
      </w:tr>
    </w:tbl>
    <w:p>
      <w:pPr>
        <w:spacing w:after="0"/>
      </w:pPr>
    </w:p>
    <w:p>
      <w:pPr>
        <w:pStyle w:val="Heading1"/>
        <w:keepNext/>
        <w:spacing w:before="200" w:after="100"/>
      </w:pPr>
      <w:r>
        <w:rPr>
          <w:rFonts w:ascii="Arial" w:hAnsi="Arial" w:eastAsia="Arial"/>
          <w:b/>
          <w:color w:val="1F4E78"/>
          <w:sz w:val="28"/>
        </w:rPr>
        <w:t>13. Metrics và benchmark bắt buộc</w:t>
      </w:r>
    </w:p>
    <w:p>
      <w:pPr>
        <w:spacing w:before="0" w:after="120" w:line="259" w:lineRule="auto"/>
      </w:pPr>
      <w:r>
        <w:rPr>
          <w:rFonts w:ascii="Arial" w:hAnsi="Arial" w:eastAsia="Arial"/>
          <w:sz w:val="21"/>
        </w:rPr>
        <w:t>Không cần dashboard, nhưng CLI/log phải cho biết crawler đang nhanh/chậm ở đâu.</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Posts discovered        12,540</w:t>
            </w:r>
            <w:r>
              <w:br/>
            </w:r>
            <w:r>
              <w:rPr>
                <w:rFonts w:ascii="Courier New" w:hAnsi="Courier New" w:eastAsia="Courier New"/>
                <w:sz w:val="18"/>
              </w:rPr>
              <w:t>Posts new               1,420</w:t>
            </w:r>
            <w:r>
              <w:br/>
            </w:r>
            <w:r>
              <w:rPr>
                <w:rFonts w:ascii="Courier New" w:hAnsi="Courier New" w:eastAsia="Courier New"/>
                <w:sz w:val="18"/>
              </w:rPr>
              <w:t>Posts/sec                3.8</w:t>
            </w:r>
            <w:r>
              <w:br/>
            </w:r>
            <w:r>
              <w:rPr>
                <w:rFonts w:ascii="Courier New" w:hAnsi="Courier New" w:eastAsia="Courier New"/>
                <w:sz w:val="18"/>
              </w:rPr>
              <w:t>Comments discovered     84,210</w:t>
            </w:r>
            <w:r>
              <w:br/>
            </w:r>
            <w:r>
              <w:rPr>
                <w:rFonts w:ascii="Courier New" w:hAnsi="Courier New" w:eastAsia="Courier New"/>
                <w:sz w:val="18"/>
              </w:rPr>
              <w:t>Comments new            22,102</w:t>
            </w:r>
            <w:r>
              <w:br/>
            </w:r>
            <w:r>
              <w:rPr>
                <w:rFonts w:ascii="Courier New" w:hAnsi="Courier New" w:eastAsia="Courier New"/>
                <w:sz w:val="18"/>
              </w:rPr>
              <w:t>Comments/sec             18.4</w:t>
            </w:r>
            <w:r>
              <w:br/>
            </w:r>
            <w:r>
              <w:rPr>
                <w:rFonts w:ascii="Courier New" w:hAnsi="Courier New" w:eastAsia="Courier New"/>
                <w:sz w:val="18"/>
              </w:rPr>
              <w:t>Media discovered        8,230</w:t>
            </w:r>
            <w:r>
              <w:br/>
            </w:r>
            <w:r>
              <w:rPr>
                <w:rFonts w:ascii="Courier New" w:hAnsi="Courier New" w:eastAsia="Courier New"/>
                <w:sz w:val="18"/>
              </w:rPr>
              <w:t>Media downloaded        7,984</w:t>
            </w:r>
            <w:r>
              <w:br/>
            </w:r>
            <w:r>
              <w:rPr>
                <w:rFonts w:ascii="Courier New" w:hAnsi="Courier New" w:eastAsia="Courier New"/>
                <w:sz w:val="18"/>
              </w:rPr>
              <w:t>Media/sec                5.3</w:t>
            </w:r>
            <w:r>
              <w:br/>
            </w:r>
            <w:r>
              <w:rPr>
                <w:rFonts w:ascii="Courier New" w:hAnsi="Courier New" w:eastAsia="Courier New"/>
                <w:sz w:val="18"/>
              </w:rPr>
              <w:t>DB queue                 420 / 5000</w:t>
            </w:r>
            <w:r>
              <w:br/>
            </w:r>
            <w:r>
              <w:rPr>
                <w:rFonts w:ascii="Courier New" w:hAnsi="Courier New" w:eastAsia="Courier New"/>
                <w:sz w:val="18"/>
              </w:rPr>
              <w:t>Comment queue            830 / 5000</w:t>
            </w:r>
            <w:r>
              <w:br/>
            </w:r>
            <w:r>
              <w:rPr>
                <w:rFonts w:ascii="Courier New" w:hAnsi="Courier New" w:eastAsia="Courier New"/>
                <w:sz w:val="18"/>
              </w:rPr>
              <w:t>Media queue              1,201 / 5000</w:t>
            </w:r>
            <w:r>
              <w:br/>
            </w:r>
            <w:r>
              <w:rPr>
                <w:rFonts w:ascii="Courier New" w:hAnsi="Courier New" w:eastAsia="Courier New"/>
                <w:sz w:val="18"/>
              </w:rPr>
              <w:t>Errors                   14</w:t>
            </w:r>
            <w:r>
              <w:br/>
            </w:r>
            <w:r>
              <w:rPr>
                <w:rFonts w:ascii="Courier New" w:hAnsi="Courier New" w:eastAsia="Courier New"/>
                <w:sz w:val="18"/>
              </w:rPr>
              <w:t>Retries                  9</w:t>
            </w:r>
            <w:r>
              <w:br/>
            </w:r>
            <w:r>
              <w:rPr>
                <w:rFonts w:ascii="Courier New" w:hAnsi="Courier New" w:eastAsia="Courier New"/>
                <w:sz w:val="18"/>
              </w:rPr>
              <w:t>Memory                   1.4 GB</w:t>
            </w:r>
            <w:r>
              <w:br/>
            </w:r>
            <w:r>
              <w:rPr>
                <w:rFonts w:ascii="Courier New" w:hAnsi="Courier New" w:eastAsia="Courier New"/>
                <w:sz w:val="18"/>
              </w:rPr>
              <w:t>Elapsed                  01:22:41</w:t>
            </w:r>
          </w:p>
        </w:tc>
      </w:tr>
    </w:tbl>
    <w:p>
      <w:pPr>
        <w:spacing w:after="0"/>
      </w:pPr>
    </w:p>
    <w:p>
      <w:pPr>
        <w:pStyle w:val="Heading2"/>
        <w:keepNext/>
        <w:spacing w:before="120" w:after="100"/>
      </w:pPr>
      <w:r>
        <w:rPr>
          <w:rFonts w:ascii="Arial" w:hAnsi="Arial" w:eastAsia="Arial"/>
          <w:b/>
          <w:color w:val="1F1F1F"/>
          <w:sz w:val="23"/>
        </w:rPr>
        <w:t>13.1 Benchmark 100 posts</w:t>
      </w:r>
    </w:p>
    <w:p>
      <w:pPr>
        <w:spacing w:before="0" w:after="120" w:line="259" w:lineRule="auto"/>
      </w:pPr>
      <w:r>
        <w:rPr>
          <w:rFonts w:ascii="Arial" w:hAnsi="Arial" w:eastAsia="Arial"/>
          <w:sz w:val="21"/>
        </w:rPr>
        <w:t>Bắt buộc có benchmark tái lập khoảng 100 post, tách thời gian theo browser/DOM loading, post parsing, comment extraction, DB writing và media processing. Chỉ tối ưu component thực sự là bottleneck.</w:t>
      </w:r>
    </w:p>
    <w:p>
      <w:pPr>
        <w:pStyle w:val="Heading1"/>
        <w:keepNext/>
        <w:spacing w:before="200" w:after="100"/>
      </w:pPr>
      <w:r>
        <w:rPr>
          <w:rFonts w:ascii="Arial" w:hAnsi="Arial" w:eastAsia="Arial"/>
          <w:b/>
          <w:color w:val="1F4E78"/>
          <w:sz w:val="28"/>
        </w:rPr>
        <w:t>14. Cấu hình khởi tạo đề xuất</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crawler:</w:t>
            </w:r>
            <w:r>
              <w:br/>
            </w:r>
            <w:r>
              <w:rPr>
                <w:rFonts w:ascii="Courier New" w:hAnsi="Courier New" w:eastAsia="Courier New"/>
                <w:sz w:val="18"/>
              </w:rPr>
              <w:t xml:space="preserve">  mode: full</w:t>
            </w:r>
            <w:r>
              <w:br/>
            </w:r>
            <w:r>
              <w:rPr>
                <w:rFonts w:ascii="Courier New" w:hAnsi="Courier New" w:eastAsia="Courier New"/>
                <w:sz w:val="18"/>
              </w:rPr>
            </w:r>
            <w:r>
              <w:br/>
            </w:r>
            <w:r>
              <w:rPr>
                <w:rFonts w:ascii="Courier New" w:hAnsi="Courier New" w:eastAsia="Courier New"/>
                <w:sz w:val="18"/>
              </w:rPr>
              <w:t>browser:</w:t>
            </w:r>
            <w:r>
              <w:br/>
            </w:r>
            <w:r>
              <w:rPr>
                <w:rFonts w:ascii="Courier New" w:hAnsi="Courier New" w:eastAsia="Courier New"/>
                <w:sz w:val="18"/>
              </w:rPr>
              <w:t xml:space="preserve">  context_count: 1</w:t>
            </w:r>
            <w:r>
              <w:br/>
            </w:r>
            <w:r>
              <w:rPr>
                <w:rFonts w:ascii="Courier New" w:hAnsi="Courier New" w:eastAsia="Courier New"/>
                <w:sz w:val="18"/>
              </w:rPr>
              <w:t xml:space="preserve">  feed_pages: 1</w:t>
            </w:r>
            <w:r>
              <w:br/>
            </w:r>
            <w:r>
              <w:rPr>
                <w:rFonts w:ascii="Courier New" w:hAnsi="Courier New" w:eastAsia="Courier New"/>
                <w:sz w:val="18"/>
              </w:rPr>
              <w:t xml:space="preserve">  comment_pages: 2</w:t>
            </w:r>
            <w:r>
              <w:br/>
            </w:r>
            <w:r>
              <w:rPr>
                <w:rFonts w:ascii="Courier New" w:hAnsi="Courier New" w:eastAsia="Courier New"/>
                <w:sz w:val="18"/>
              </w:rPr>
            </w:r>
            <w:r>
              <w:br/>
            </w:r>
            <w:r>
              <w:rPr>
                <w:rFonts w:ascii="Courier New" w:hAnsi="Courier New" w:eastAsia="Courier New"/>
                <w:sz w:val="18"/>
              </w:rPr>
              <w:t>queues:</w:t>
            </w:r>
            <w:r>
              <w:br/>
            </w:r>
            <w:r>
              <w:rPr>
                <w:rFonts w:ascii="Courier New" w:hAnsi="Courier New" w:eastAsia="Courier New"/>
                <w:sz w:val="18"/>
              </w:rPr>
              <w:t xml:space="preserve">  posts: 2000</w:t>
            </w:r>
            <w:r>
              <w:br/>
            </w:r>
            <w:r>
              <w:rPr>
                <w:rFonts w:ascii="Courier New" w:hAnsi="Courier New" w:eastAsia="Courier New"/>
                <w:sz w:val="18"/>
              </w:rPr>
              <w:t xml:space="preserve">  comments: 5000</w:t>
            </w:r>
            <w:r>
              <w:br/>
            </w:r>
            <w:r>
              <w:rPr>
                <w:rFonts w:ascii="Courier New" w:hAnsi="Courier New" w:eastAsia="Courier New"/>
                <w:sz w:val="18"/>
              </w:rPr>
              <w:t xml:space="preserve">  media: 5000</w:t>
            </w:r>
            <w:r>
              <w:br/>
            </w:r>
            <w:r>
              <w:rPr>
                <w:rFonts w:ascii="Courier New" w:hAnsi="Courier New" w:eastAsia="Courier New"/>
                <w:sz w:val="18"/>
              </w:rPr>
            </w:r>
            <w:r>
              <w:br/>
            </w:r>
            <w:r>
              <w:rPr>
                <w:rFonts w:ascii="Courier New" w:hAnsi="Courier New" w:eastAsia="Courier New"/>
                <w:sz w:val="18"/>
              </w:rPr>
              <w:t>database:</w:t>
            </w:r>
            <w:r>
              <w:br/>
            </w:r>
            <w:r>
              <w:rPr>
                <w:rFonts w:ascii="Courier New" w:hAnsi="Courier New" w:eastAsia="Courier New"/>
                <w:sz w:val="18"/>
              </w:rPr>
              <w:t xml:space="preserve">  posts_batch: 500</w:t>
            </w:r>
            <w:r>
              <w:br/>
            </w:r>
            <w:r>
              <w:rPr>
                <w:rFonts w:ascii="Courier New" w:hAnsi="Courier New" w:eastAsia="Courier New"/>
                <w:sz w:val="18"/>
              </w:rPr>
              <w:t xml:space="preserve">  comments_batch: 1000</w:t>
            </w:r>
            <w:r>
              <w:br/>
            </w:r>
            <w:r>
              <w:rPr>
                <w:rFonts w:ascii="Courier New" w:hAnsi="Courier New" w:eastAsia="Courier New"/>
                <w:sz w:val="18"/>
              </w:rPr>
              <w:t xml:space="preserve">  actors_batch: 500</w:t>
            </w:r>
            <w:r>
              <w:br/>
            </w:r>
            <w:r>
              <w:rPr>
                <w:rFonts w:ascii="Courier New" w:hAnsi="Courier New" w:eastAsia="Courier New"/>
                <w:sz w:val="18"/>
              </w:rPr>
              <w:t xml:space="preserve">  media_batch: 500</w:t>
            </w:r>
            <w:r>
              <w:br/>
            </w:r>
            <w:r>
              <w:rPr>
                <w:rFonts w:ascii="Courier New" w:hAnsi="Courier New" w:eastAsia="Courier New"/>
                <w:sz w:val="18"/>
              </w:rPr>
              <w:t xml:space="preserve">  flush_ms: 1500</w:t>
            </w:r>
            <w:r>
              <w:br/>
            </w:r>
            <w:r>
              <w:rPr>
                <w:rFonts w:ascii="Courier New" w:hAnsi="Courier New" w:eastAsia="Courier New"/>
                <w:sz w:val="18"/>
              </w:rPr>
            </w:r>
            <w:r>
              <w:br/>
            </w:r>
            <w:r>
              <w:rPr>
                <w:rFonts w:ascii="Courier New" w:hAnsi="Courier New" w:eastAsia="Courier New"/>
                <w:sz w:val="18"/>
              </w:rPr>
              <w:t>media:</w:t>
            </w:r>
            <w:r>
              <w:br/>
            </w:r>
            <w:r>
              <w:rPr>
                <w:rFonts w:ascii="Courier New" w:hAnsi="Courier New" w:eastAsia="Courier New"/>
                <w:sz w:val="18"/>
              </w:rPr>
              <w:t xml:space="preserve">  workers: 6</w:t>
            </w:r>
            <w:r>
              <w:br/>
            </w:r>
            <w:r>
              <w:rPr>
                <w:rFonts w:ascii="Courier New" w:hAnsi="Courier New" w:eastAsia="Courier New"/>
                <w:sz w:val="18"/>
              </w:rPr>
            </w:r>
            <w:r>
              <w:br/>
            </w:r>
            <w:r>
              <w:rPr>
                <w:rFonts w:ascii="Courier New" w:hAnsi="Courier New" w:eastAsia="Courier New"/>
                <w:sz w:val="18"/>
              </w:rPr>
              <w:t>checkpoint:</w:t>
            </w:r>
            <w:r>
              <w:br/>
            </w:r>
            <w:r>
              <w:rPr>
                <w:rFonts w:ascii="Courier New" w:hAnsi="Courier New" w:eastAsia="Courier New"/>
                <w:sz w:val="18"/>
              </w:rPr>
              <w:t xml:space="preserve">  every_posts: 20</w:t>
            </w:r>
            <w:r>
              <w:br/>
            </w:r>
            <w:r>
              <w:rPr>
                <w:rFonts w:ascii="Courier New" w:hAnsi="Courier New" w:eastAsia="Courier New"/>
                <w:sz w:val="18"/>
              </w:rPr>
              <w:t xml:space="preserve">  every_seconds: 15</w:t>
            </w:r>
            <w:r>
              <w:br/>
            </w:r>
            <w:r>
              <w:rPr>
                <w:rFonts w:ascii="Courier New" w:hAnsi="Courier New" w:eastAsia="Courier New"/>
                <w:sz w:val="18"/>
              </w:rPr>
            </w:r>
            <w:r>
              <w:br/>
            </w:r>
            <w:r>
              <w:rPr>
                <w:rFonts w:ascii="Courier New" w:hAnsi="Courier New" w:eastAsia="Courier New"/>
                <w:sz w:val="18"/>
              </w:rPr>
              <w:t>incremental:</w:t>
            </w:r>
            <w:r>
              <w:br/>
            </w:r>
            <w:r>
              <w:rPr>
                <w:rFonts w:ascii="Courier New" w:hAnsi="Courier New" w:eastAsia="Courier New"/>
                <w:sz w:val="18"/>
              </w:rPr>
              <w:t xml:space="preserve">  stop_after_consecutive_known_posts: 30</w:t>
            </w:r>
            <w:r>
              <w:br/>
            </w:r>
            <w:r>
              <w:rPr>
                <w:rFonts w:ascii="Courier New" w:hAnsi="Courier New" w:eastAsia="Courier New"/>
                <w:sz w:val="18"/>
              </w:rPr>
            </w:r>
            <w:r>
              <w:br/>
            </w:r>
            <w:r>
              <w:rPr>
                <w:rFonts w:ascii="Courier New" w:hAnsi="Courier New" w:eastAsia="Courier New"/>
                <w:sz w:val="18"/>
              </w:rPr>
              <w:t>limits:</w:t>
            </w:r>
            <w:r>
              <w:br/>
            </w:r>
            <w:r>
              <w:rPr>
                <w:rFonts w:ascii="Courier New" w:hAnsi="Courier New" w:eastAsia="Courier New"/>
                <w:sz w:val="18"/>
              </w:rPr>
              <w:t xml:space="preserve">  max_posts: null</w:t>
            </w:r>
          </w:p>
        </w:tc>
      </w:tr>
    </w:tbl>
    <w:p>
      <w:pPr>
        <w:spacing w:after="0"/>
      </w:pPr>
    </w:p>
    <w:p>
      <w:pPr>
        <w:spacing w:before="0" w:after="120" w:line="259" w:lineRule="auto"/>
      </w:pPr>
      <w:r>
        <w:rPr>
          <w:rFonts w:ascii="Arial" w:hAnsi="Arial" w:eastAsia="Arial"/>
          <w:sz w:val="21"/>
        </w:rPr>
        <w:t>Mọi giá trị concurrency/batch/revisit phải đặt trong config, không hard-code. Các default trên chỉ là baseline để benchmark.</w:t>
      </w:r>
    </w:p>
    <w:p>
      <w:pPr>
        <w:pStyle w:val="Heading1"/>
        <w:keepNext/>
        <w:spacing w:before="200" w:after="100"/>
      </w:pPr>
      <w:r>
        <w:rPr>
          <w:rFonts w:ascii="Arial" w:hAnsi="Arial" w:eastAsia="Arial"/>
          <w:b/>
          <w:color w:val="1F4E78"/>
          <w:sz w:val="28"/>
        </w:rPr>
        <w:t>15. Cấu trúc project</w:t>
      </w:r>
    </w:p>
    <w:tbl>
      <w:tblPr>
        <w:tblW w:type="auto" w:w="0"/>
        <w:jc w:val="center"/>
        <w:tblLayout w:type="fixed"/>
        <w:tblLook w:firstColumn="1" w:firstRow="1" w:lastColumn="0" w:lastRow="0" w:noHBand="0" w:noVBand="1" w:val="04A0"/>
      </w:tblPr>
      <w:tblGrid>
        <w:gridCol w:w="9072"/>
      </w:tblGrid>
      <w:tr>
        <w:tc>
          <w:tcPr>
            <w:tcW w:type="dxa" w:w="10166"/>
            <w:shd w:fill="F7F7F7"/>
            <w:tcMar>
              <w:top w:w="120" w:type="dxa"/>
              <w:start w:w="140" w:type="dxa"/>
              <w:bottom w:w="120" w:type="dxa"/>
              <w:end w:w="140" w:type="dxa"/>
            </w:tcMar>
          </w:tcPr>
          <w:p>
            <w:pPr>
              <w:spacing w:before="0" w:after="0" w:line="240" w:lineRule="auto"/>
            </w:pPr>
            <w:r>
              <w:rPr>
                <w:rFonts w:ascii="Courier New" w:hAnsi="Courier New" w:eastAsia="Courier New"/>
                <w:sz w:val="18"/>
              </w:rPr>
              <w:t>facebook-group-collector/</w:t>
            </w:r>
            <w:r>
              <w:br/>
            </w:r>
            <w:r>
              <w:rPr>
                <w:rFonts w:ascii="Courier New" w:hAnsi="Courier New" w:eastAsia="Courier New"/>
                <w:sz w:val="18"/>
              </w:rPr>
              <w:t>|</w:t>
            </w:r>
            <w:r>
              <w:br/>
            </w:r>
            <w:r>
              <w:rPr>
                <w:rFonts w:ascii="Courier New" w:hAnsi="Courier New" w:eastAsia="Courier New"/>
                <w:sz w:val="18"/>
              </w:rPr>
              <w:t>+-- collector/</w:t>
            </w:r>
            <w:r>
              <w:br/>
            </w:r>
            <w:r>
              <w:rPr>
                <w:rFonts w:ascii="Courier New" w:hAnsi="Courier New" w:eastAsia="Courier New"/>
                <w:sz w:val="18"/>
              </w:rPr>
              <w:t>|   +-- facebook/</w:t>
            </w:r>
            <w:r>
              <w:br/>
            </w:r>
            <w:r>
              <w:rPr>
                <w:rFonts w:ascii="Courier New" w:hAnsi="Courier New" w:eastAsia="Courier New"/>
                <w:sz w:val="18"/>
              </w:rPr>
              <w:t>|   |   +-- browser.py</w:t>
            </w:r>
            <w:r>
              <w:br/>
            </w:r>
            <w:r>
              <w:rPr>
                <w:rFonts w:ascii="Courier New" w:hAnsi="Courier New" w:eastAsia="Courier New"/>
                <w:sz w:val="18"/>
              </w:rPr>
              <w:t>|   |   +-- group.py</w:t>
            </w:r>
            <w:r>
              <w:br/>
            </w:r>
            <w:r>
              <w:rPr>
                <w:rFonts w:ascii="Courier New" w:hAnsi="Courier New" w:eastAsia="Courier New"/>
                <w:sz w:val="18"/>
              </w:rPr>
              <w:t>|   |   +-- feed.py</w:t>
            </w:r>
            <w:r>
              <w:br/>
            </w:r>
            <w:r>
              <w:rPr>
                <w:rFonts w:ascii="Courier New" w:hAnsi="Courier New" w:eastAsia="Courier New"/>
                <w:sz w:val="18"/>
              </w:rPr>
              <w:t>|   |   +-- post.py</w:t>
            </w:r>
            <w:r>
              <w:br/>
            </w:r>
            <w:r>
              <w:rPr>
                <w:rFonts w:ascii="Courier New" w:hAnsi="Courier New" w:eastAsia="Courier New"/>
                <w:sz w:val="18"/>
              </w:rPr>
              <w:t>|   |   +-- comments.py</w:t>
            </w:r>
            <w:r>
              <w:br/>
            </w:r>
            <w:r>
              <w:rPr>
                <w:rFonts w:ascii="Courier New" w:hAnsi="Courier New" w:eastAsia="Courier New"/>
                <w:sz w:val="18"/>
              </w:rPr>
              <w:t>|   |   +-- media.py</w:t>
            </w:r>
            <w:r>
              <w:br/>
            </w:r>
            <w:r>
              <w:rPr>
                <w:rFonts w:ascii="Courier New" w:hAnsi="Courier New" w:eastAsia="Courier New"/>
                <w:sz w:val="18"/>
              </w:rPr>
              <w:t>|   |   +-- selectors.py</w:t>
            </w:r>
            <w:r>
              <w:br/>
            </w:r>
            <w:r>
              <w:rPr>
                <w:rFonts w:ascii="Courier New" w:hAnsi="Courier New" w:eastAsia="Courier New"/>
                <w:sz w:val="18"/>
              </w:rPr>
              <w:t>|   |</w:t>
            </w:r>
            <w:r>
              <w:br/>
            </w:r>
            <w:r>
              <w:rPr>
                <w:rFonts w:ascii="Courier New" w:hAnsi="Courier New" w:eastAsia="Courier New"/>
                <w:sz w:val="18"/>
              </w:rPr>
              <w:t>|   +-- pipeline/</w:t>
            </w:r>
            <w:r>
              <w:br/>
            </w:r>
            <w:r>
              <w:rPr>
                <w:rFonts w:ascii="Courier New" w:hAnsi="Courier New" w:eastAsia="Courier New"/>
                <w:sz w:val="18"/>
              </w:rPr>
              <w:t>|   |   +-- queues.py</w:t>
            </w:r>
            <w:r>
              <w:br/>
            </w:r>
            <w:r>
              <w:rPr>
                <w:rFonts w:ascii="Courier New" w:hAnsi="Courier New" w:eastAsia="Courier New"/>
                <w:sz w:val="18"/>
              </w:rPr>
              <w:t>|   |   +-- normalizer.py</w:t>
            </w:r>
            <w:r>
              <w:br/>
            </w:r>
            <w:r>
              <w:rPr>
                <w:rFonts w:ascii="Courier New" w:hAnsi="Courier New" w:eastAsia="Courier New"/>
                <w:sz w:val="18"/>
              </w:rPr>
              <w:t>|   |   +-- dedupe.py</w:t>
            </w:r>
            <w:r>
              <w:br/>
            </w:r>
            <w:r>
              <w:rPr>
                <w:rFonts w:ascii="Courier New" w:hAnsi="Courier New" w:eastAsia="Courier New"/>
                <w:sz w:val="18"/>
              </w:rPr>
              <w:t>|   |   +-- backpressure.py</w:t>
            </w:r>
            <w:r>
              <w:br/>
            </w:r>
            <w:r>
              <w:rPr>
                <w:rFonts w:ascii="Courier New" w:hAnsi="Courier New" w:eastAsia="Courier New"/>
                <w:sz w:val="18"/>
              </w:rPr>
              <w:t>|   |</w:t>
            </w:r>
            <w:r>
              <w:br/>
            </w:r>
            <w:r>
              <w:rPr>
                <w:rFonts w:ascii="Courier New" w:hAnsi="Courier New" w:eastAsia="Courier New"/>
                <w:sz w:val="18"/>
              </w:rPr>
              <w:t>|   +-- writers/</w:t>
            </w:r>
            <w:r>
              <w:br/>
            </w:r>
            <w:r>
              <w:rPr>
                <w:rFonts w:ascii="Courier New" w:hAnsi="Courier New" w:eastAsia="Courier New"/>
                <w:sz w:val="18"/>
              </w:rPr>
              <w:t>|   +-- downloaders/</w:t>
            </w:r>
            <w:r>
              <w:br/>
            </w:r>
            <w:r>
              <w:rPr>
                <w:rFonts w:ascii="Courier New" w:hAnsi="Courier New" w:eastAsia="Courier New"/>
                <w:sz w:val="18"/>
              </w:rPr>
              <w:t>|   +-- storage/</w:t>
            </w:r>
            <w:r>
              <w:br/>
            </w:r>
            <w:r>
              <w:rPr>
                <w:rFonts w:ascii="Courier New" w:hAnsi="Courier New" w:eastAsia="Courier New"/>
                <w:sz w:val="18"/>
              </w:rPr>
              <w:t>|   +-- models/</w:t>
            </w:r>
            <w:r>
              <w:br/>
            </w:r>
            <w:r>
              <w:rPr>
                <w:rFonts w:ascii="Courier New" w:hAnsi="Courier New" w:eastAsia="Courier New"/>
                <w:sz w:val="18"/>
              </w:rPr>
              <w:t>|   +-- checkpoints/</w:t>
            </w:r>
            <w:r>
              <w:br/>
            </w:r>
            <w:r>
              <w:rPr>
                <w:rFonts w:ascii="Courier New" w:hAnsi="Courier New" w:eastAsia="Courier New"/>
                <w:sz w:val="18"/>
              </w:rPr>
              <w:t>|   +-- metrics/</w:t>
            </w:r>
            <w:r>
              <w:br/>
            </w:r>
            <w:r>
              <w:rPr>
                <w:rFonts w:ascii="Courier New" w:hAnsi="Courier New" w:eastAsia="Courier New"/>
                <w:sz w:val="18"/>
              </w:rPr>
              <w:t>|</w:t>
            </w:r>
            <w:r>
              <w:br/>
            </w:r>
            <w:r>
              <w:rPr>
                <w:rFonts w:ascii="Courier New" w:hAnsi="Courier New" w:eastAsia="Courier New"/>
                <w:sz w:val="18"/>
              </w:rPr>
              <w:t>+-- config/</w:t>
            </w:r>
            <w:r>
              <w:br/>
            </w:r>
            <w:r>
              <w:rPr>
                <w:rFonts w:ascii="Courier New" w:hAnsi="Courier New" w:eastAsia="Courier New"/>
                <w:sz w:val="18"/>
              </w:rPr>
              <w:t>|   +-- crawler.yaml</w:t>
            </w:r>
            <w:r>
              <w:br/>
            </w:r>
            <w:r>
              <w:rPr>
                <w:rFonts w:ascii="Courier New" w:hAnsi="Courier New" w:eastAsia="Courier New"/>
                <w:sz w:val="18"/>
              </w:rPr>
              <w:t>+-- tests/</w:t>
            </w:r>
            <w:r>
              <w:br/>
            </w:r>
            <w:r>
              <w:rPr>
                <w:rFonts w:ascii="Courier New" w:hAnsi="Courier New" w:eastAsia="Courier New"/>
                <w:sz w:val="18"/>
              </w:rPr>
              <w:t>+-- migrations/</w:t>
            </w:r>
            <w:r>
              <w:br/>
            </w:r>
            <w:r>
              <w:rPr>
                <w:rFonts w:ascii="Courier New" w:hAnsi="Courier New" w:eastAsia="Courier New"/>
                <w:sz w:val="18"/>
              </w:rPr>
              <w:t>+-- data/</w:t>
            </w:r>
            <w:r>
              <w:br/>
            </w:r>
            <w:r>
              <w:rPr>
                <w:rFonts w:ascii="Courier New" w:hAnsi="Courier New" w:eastAsia="Courier New"/>
                <w:sz w:val="18"/>
              </w:rPr>
              <w:t>+-- main.py</w:t>
            </w:r>
            <w:r>
              <w:br/>
            </w:r>
            <w:r>
              <w:rPr>
                <w:rFonts w:ascii="Courier New" w:hAnsi="Courier New" w:eastAsia="Courier New"/>
                <w:sz w:val="18"/>
              </w:rPr>
              <w:t>+-- docker-compose.yml</w:t>
            </w:r>
            <w:r>
              <w:br/>
            </w:r>
            <w:r>
              <w:rPr>
                <w:rFonts w:ascii="Courier New" w:hAnsi="Courier New" w:eastAsia="Courier New"/>
                <w:sz w:val="18"/>
              </w:rPr>
              <w:t>+-- .env.example</w:t>
            </w:r>
            <w:r>
              <w:br/>
            </w:r>
            <w:r>
              <w:rPr>
                <w:rFonts w:ascii="Courier New" w:hAnsi="Courier New" w:eastAsia="Courier New"/>
                <w:sz w:val="18"/>
              </w:rPr>
              <w:t>+-- .gitignore</w:t>
            </w:r>
            <w:r>
              <w:br/>
            </w:r>
            <w:r>
              <w:rPr>
                <w:rFonts w:ascii="Courier New" w:hAnsi="Courier New" w:eastAsia="Courier New"/>
                <w:sz w:val="18"/>
              </w:rPr>
              <w:t>+-- README.md</w:t>
            </w:r>
          </w:p>
        </w:tc>
      </w:tr>
    </w:tbl>
    <w:p>
      <w:pPr>
        <w:spacing w:after="0"/>
      </w:pPr>
    </w:p>
    <w:p>
      <w:pPr>
        <w:pStyle w:val="Heading1"/>
        <w:keepNext/>
        <w:spacing w:before="200" w:after="100"/>
      </w:pPr>
      <w:r>
        <w:rPr>
          <w:rFonts w:ascii="Arial" w:hAnsi="Arial" w:eastAsia="Arial"/>
          <w:b/>
          <w:color w:val="1F4E78"/>
          <w:sz w:val="28"/>
        </w:rPr>
        <w:t>16. Kế hoạch triển khai theo vertical slice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6"/>
              </w:rPr>
              <w:t>Phase</w:t>
            </w:r>
          </w:p>
        </w:tc>
        <w:tc>
          <w:tcPr>
            <w:tcW w:type="dxa" w:w="3096"/>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6"/>
              </w:rPr>
              <w:t>Nội dung</w:t>
            </w:r>
          </w:p>
        </w:tc>
        <w:tc>
          <w:tcPr>
            <w:tcW w:type="dxa" w:w="5184"/>
            <w:shd w:fill="1F4E78"/>
            <w:vAlign w:val="center"/>
            <w:tcMar>
              <w:top w:w="80" w:type="dxa"/>
              <w:start w:w="100" w:type="dxa"/>
              <w:bottom w:w="80" w:type="dxa"/>
              <w:end w:w="100" w:type="dxa"/>
            </w:tcMar>
          </w:tcPr>
          <w:p>
            <w:pPr>
              <w:spacing w:before="0" w:after="0" w:line="240" w:lineRule="auto"/>
              <w:jc w:val="center"/>
            </w:pPr>
            <w:r>
              <w:rPr>
                <w:rFonts w:ascii="Arial" w:hAnsi="Arial" w:eastAsia="Arial"/>
                <w:b/>
                <w:color w:val="FFFFFF"/>
                <w:sz w:val="16"/>
              </w:rPr>
              <w:t>Điều kiện PASS</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01</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Architecture + schema</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Review xong data model, pipeline, keys, indexes, idempotency.</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02</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Async producer-consumer</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Queue bounded, worker lifecycle và graceful shutdown test PASS.</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03</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Authenticated browser session</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Manual login/session reuse hoạt động; auth state không vào Git.</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04</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Group + post discovery</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Input Group ID/URL; crawl khoảng 100 post và normalize đúng.</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05</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Batch PostgreSQL persistence</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Không insert row-by-row; upsert/batch benchmark PASS.</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06</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Independent comment workers</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Feed không chờ comment; tree comment/reply đúng.</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07</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Independent media downloader</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Browser chỉ phát hiện URL; worker tải/hash/mapping đúng.</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08</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Deduplication</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Chạy lại cùng dataset không tạo duplicate.</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09</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Checkpoint + resume</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Kill process giữa chừng rồi restart tiếp tục được.</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10</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Incremental + revisit</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Post cũ skip hợp lý nhưng comment/reply mới vẫn được bổ sung.</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11</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Benchmark</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Có report 100 post và throughput metrics.</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12</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Performance tuning</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Tuning dựa trên bottleneck đã đo, không đoán.</w:t>
            </w:r>
          </w:p>
        </w:tc>
      </w:tr>
      <w:tr>
        <w:tc>
          <w:tcPr>
            <w:tcW w:type="dxa" w:w="792"/>
            <w:vAlign w:val="top"/>
            <w:tcMar>
              <w:top w:w="80" w:type="dxa"/>
              <w:start w:w="100" w:type="dxa"/>
              <w:bottom w:w="80" w:type="dxa"/>
              <w:end w:w="100" w:type="dxa"/>
            </w:tcMar>
          </w:tcPr>
          <w:p>
            <w:pPr>
              <w:spacing w:before="0" w:after="0" w:line="240" w:lineRule="auto"/>
            </w:pPr>
            <w:r>
              <w:rPr>
                <w:rFonts w:ascii="Arial" w:hAnsi="Arial" w:eastAsia="Arial"/>
                <w:sz w:val="16"/>
              </w:rPr>
              <w:t>13</w:t>
            </w:r>
          </w:p>
        </w:tc>
        <w:tc>
          <w:tcPr>
            <w:tcW w:type="dxa" w:w="3096"/>
            <w:vAlign w:val="top"/>
            <w:tcMar>
              <w:top w:w="80" w:type="dxa"/>
              <w:start w:w="100" w:type="dxa"/>
              <w:bottom w:w="80" w:type="dxa"/>
              <w:end w:w="100" w:type="dxa"/>
            </w:tcMar>
          </w:tcPr>
          <w:p>
            <w:pPr>
              <w:spacing w:before="0" w:after="0" w:line="240" w:lineRule="auto"/>
            </w:pPr>
            <w:r>
              <w:rPr>
                <w:rFonts w:ascii="Arial" w:hAnsi="Arial" w:eastAsia="Arial"/>
                <w:sz w:val="16"/>
              </w:rPr>
              <w:t>OCR worker</w:t>
            </w:r>
          </w:p>
        </w:tc>
        <w:tc>
          <w:tcPr>
            <w:tcW w:type="dxa" w:w="5184"/>
            <w:vAlign w:val="top"/>
            <w:tcMar>
              <w:top w:w="80" w:type="dxa"/>
              <w:start w:w="100" w:type="dxa"/>
              <w:bottom w:w="80" w:type="dxa"/>
              <w:end w:w="100" w:type="dxa"/>
            </w:tcMar>
          </w:tcPr>
          <w:p>
            <w:pPr>
              <w:spacing w:before="0" w:after="0" w:line="240" w:lineRule="auto"/>
            </w:pPr>
            <w:r>
              <w:rPr>
                <w:rFonts w:ascii="Arial" w:hAnsi="Arial" w:eastAsia="Arial"/>
                <w:sz w:val="16"/>
              </w:rPr>
              <w:t>Media downloaded → OCR_PENDING → worker riêng.</w:t>
            </w:r>
          </w:p>
        </w:tc>
      </w:tr>
      <w:tr>
        <w:tc>
          <w:tcPr>
            <w:tcW w:type="dxa" w:w="792"/>
            <w:shd w:fill="FAFAFA"/>
            <w:vAlign w:val="top"/>
            <w:tcMar>
              <w:top w:w="80" w:type="dxa"/>
              <w:start w:w="100" w:type="dxa"/>
              <w:bottom w:w="80" w:type="dxa"/>
              <w:end w:w="100" w:type="dxa"/>
            </w:tcMar>
          </w:tcPr>
          <w:p>
            <w:pPr>
              <w:spacing w:before="0" w:after="0" w:line="240" w:lineRule="auto"/>
            </w:pPr>
            <w:r>
              <w:rPr>
                <w:rFonts w:ascii="Arial" w:hAnsi="Arial" w:eastAsia="Arial"/>
                <w:sz w:val="16"/>
              </w:rPr>
              <w:t>14</w:t>
            </w:r>
          </w:p>
        </w:tc>
        <w:tc>
          <w:tcPr>
            <w:tcW w:type="dxa" w:w="3096"/>
            <w:shd w:fill="FAFAFA"/>
            <w:vAlign w:val="top"/>
            <w:tcMar>
              <w:top w:w="80" w:type="dxa"/>
              <w:start w:w="100" w:type="dxa"/>
              <w:bottom w:w="80" w:type="dxa"/>
              <w:end w:w="100" w:type="dxa"/>
            </w:tcMar>
          </w:tcPr>
          <w:p>
            <w:pPr>
              <w:spacing w:before="0" w:after="0" w:line="240" w:lineRule="auto"/>
            </w:pPr>
            <w:r>
              <w:rPr>
                <w:rFonts w:ascii="Arial" w:hAnsi="Arial" w:eastAsia="Arial"/>
                <w:sz w:val="16"/>
              </w:rPr>
              <w:t>Long-run reliability</w:t>
            </w:r>
          </w:p>
        </w:tc>
        <w:tc>
          <w:tcPr>
            <w:tcW w:type="dxa" w:w="5184"/>
            <w:shd w:fill="FAFAFA"/>
            <w:vAlign w:val="top"/>
            <w:tcMar>
              <w:top w:w="80" w:type="dxa"/>
              <w:start w:w="100" w:type="dxa"/>
              <w:bottom w:w="80" w:type="dxa"/>
              <w:end w:w="100" w:type="dxa"/>
            </w:tcMar>
          </w:tcPr>
          <w:p>
            <w:pPr>
              <w:spacing w:before="0" w:after="0" w:line="240" w:lineRule="auto"/>
            </w:pPr>
            <w:r>
              <w:rPr>
                <w:rFonts w:ascii="Arial" w:hAnsi="Arial" w:eastAsia="Arial"/>
                <w:sz w:val="16"/>
              </w:rPr>
              <w:t>Soak test dài, memory ổn định, retry/checkpoint không mất dữ liệu.</w:t>
            </w:r>
          </w:p>
        </w:tc>
      </w:tr>
    </w:tbl>
    <w:p>
      <w:pPr>
        <w:spacing w:after="0"/>
      </w:pPr>
    </w:p>
    <w:p>
      <w:pPr>
        <w:pStyle w:val="Heading1"/>
        <w:keepNext/>
        <w:spacing w:before="200" w:after="100"/>
      </w:pPr>
      <w:r>
        <w:rPr>
          <w:rFonts w:ascii="Arial" w:hAnsi="Arial" w:eastAsia="Arial"/>
          <w:b/>
          <w:color w:val="1F4E78"/>
          <w:sz w:val="28"/>
        </w:rPr>
        <w:t>17. Acceptance criteria / Definition of Done</w:t>
      </w:r>
    </w:p>
    <w:p>
      <w:pPr>
        <w:pStyle w:val="ListBullet"/>
        <w:spacing w:before="0" w:after="80" w:line="259" w:lineRule="auto"/>
      </w:pPr>
      <w:r>
        <w:rPr>
          <w:rFonts w:ascii="Arial" w:hAnsi="Arial" w:eastAsia="Arial"/>
          <w:sz w:val="21"/>
        </w:rPr>
        <w:t>Nhận Group URL hoặc Group ID và xác định đúng group mục tiêu.</w:t>
      </w:r>
    </w:p>
    <w:p>
      <w:pPr>
        <w:pStyle w:val="ListBullet"/>
        <w:spacing w:before="0" w:after="80" w:line="259" w:lineRule="auto"/>
      </w:pPr>
      <w:r>
        <w:rPr>
          <w:rFonts w:ascii="Arial" w:hAnsi="Arial" w:eastAsia="Arial"/>
          <w:sz w:val="21"/>
        </w:rPr>
        <w:t>Crawl được metadata group, post, actor, comment/reply và mapping ảnh theo schema.</w:t>
      </w:r>
    </w:p>
    <w:p>
      <w:pPr>
        <w:pStyle w:val="ListBullet"/>
        <w:spacing w:before="0" w:after="80" w:line="259" w:lineRule="auto"/>
      </w:pPr>
      <w:r>
        <w:rPr>
          <w:rFonts w:ascii="Arial" w:hAnsi="Arial" w:eastAsia="Arial"/>
          <w:sz w:val="21"/>
        </w:rPr>
        <w:t>Post đã crawl không bị xử lý lại toàn bộ không cần thiết.</w:t>
      </w:r>
    </w:p>
    <w:p>
      <w:pPr>
        <w:pStyle w:val="ListBullet"/>
        <w:spacing w:before="0" w:after="80" w:line="259" w:lineRule="auto"/>
      </w:pPr>
      <w:r>
        <w:rPr>
          <w:rFonts w:ascii="Arial" w:hAnsi="Arial" w:eastAsia="Arial"/>
          <w:sz w:val="21"/>
        </w:rPr>
        <w:t>Post cũ có comment/reply mới được phát hiện và bổ sung delta.</w:t>
      </w:r>
    </w:p>
    <w:p>
      <w:pPr>
        <w:pStyle w:val="ListBullet"/>
        <w:spacing w:before="0" w:after="80" w:line="259" w:lineRule="auto"/>
      </w:pPr>
      <w:r>
        <w:rPr>
          <w:rFonts w:ascii="Arial" w:hAnsi="Arial" w:eastAsia="Arial"/>
          <w:sz w:val="21"/>
        </w:rPr>
        <w:t>Chạy lại cùng group không tạo duplicate post/comment/media.</w:t>
      </w:r>
    </w:p>
    <w:p>
      <w:pPr>
        <w:pStyle w:val="ListBullet"/>
        <w:spacing w:before="0" w:after="80" w:line="259" w:lineRule="auto"/>
      </w:pPr>
      <w:r>
        <w:rPr>
          <w:rFonts w:ascii="Arial" w:hAnsi="Arial" w:eastAsia="Arial"/>
          <w:sz w:val="21"/>
        </w:rPr>
        <w:t>Crawler hỗ trợ resume từ checkpoint sau crash/kill.</w:t>
      </w:r>
    </w:p>
    <w:p>
      <w:pPr>
        <w:pStyle w:val="ListBullet"/>
        <w:spacing w:before="0" w:after="80" w:line="259" w:lineRule="auto"/>
      </w:pPr>
      <w:r>
        <w:rPr>
          <w:rFonts w:ascii="Arial" w:hAnsi="Arial" w:eastAsia="Arial"/>
          <w:sz w:val="21"/>
        </w:rPr>
        <w:t>Feed discovery, comment workers, DB writers và media download tách độc lập.</w:t>
      </w:r>
    </w:p>
    <w:p>
      <w:pPr>
        <w:pStyle w:val="ListBullet"/>
        <w:spacing w:before="0" w:after="80" w:line="259" w:lineRule="auto"/>
      </w:pPr>
      <w:r>
        <w:rPr>
          <w:rFonts w:ascii="Arial" w:hAnsi="Arial" w:eastAsia="Arial"/>
          <w:sz w:val="21"/>
        </w:rPr>
        <w:t>DB ghi theo batch; queue có backpressure.</w:t>
      </w:r>
    </w:p>
    <w:p>
      <w:pPr>
        <w:pStyle w:val="ListBullet"/>
        <w:spacing w:before="0" w:after="80" w:line="259" w:lineRule="auto"/>
      </w:pPr>
      <w:r>
        <w:rPr>
          <w:rFonts w:ascii="Arial" w:hAnsi="Arial" w:eastAsia="Arial"/>
          <w:sz w:val="21"/>
        </w:rPr>
        <w:t>Media dedupe bằng SHA-256; OCR không block crawler.</w:t>
      </w:r>
    </w:p>
    <w:p>
      <w:pPr>
        <w:pStyle w:val="ListBullet"/>
        <w:spacing w:before="0" w:after="80" w:line="259" w:lineRule="auto"/>
      </w:pPr>
      <w:r>
        <w:rPr>
          <w:rFonts w:ascii="Arial" w:hAnsi="Arial" w:eastAsia="Arial"/>
          <w:sz w:val="21"/>
        </w:rPr>
        <w:t>Auth expiry/checkpoint dừng an toàn và báo trạng thái rõ ràng.</w:t>
      </w:r>
    </w:p>
    <w:p>
      <w:pPr>
        <w:pStyle w:val="ListBullet"/>
        <w:spacing w:before="0" w:after="80" w:line="259" w:lineRule="auto"/>
      </w:pPr>
      <w:r>
        <w:rPr>
          <w:rFonts w:ascii="Arial" w:hAnsi="Arial" w:eastAsia="Arial"/>
          <w:sz w:val="21"/>
        </w:rPr>
        <w:t>Selectors tập trung; DOM drift không silently ghi sai dữ liệu.</w:t>
      </w:r>
    </w:p>
    <w:p>
      <w:pPr>
        <w:pStyle w:val="ListBullet"/>
        <w:spacing w:before="0" w:after="80" w:line="259" w:lineRule="auto"/>
      </w:pPr>
      <w:r>
        <w:rPr>
          <w:rFonts w:ascii="Arial" w:hAnsi="Arial" w:eastAsia="Arial"/>
          <w:sz w:val="21"/>
        </w:rPr>
        <w:t>Có benchmark 100 post và metrics throughput/queue/errors/memory.</w:t>
      </w:r>
    </w:p>
    <w:p>
      <w:pPr>
        <w:pStyle w:val="ListBullet"/>
        <w:spacing w:before="0" w:after="80" w:line="259" w:lineRule="auto"/>
      </w:pPr>
      <w:r>
        <w:rPr>
          <w:rFonts w:ascii="Arial" w:hAnsi="Arial" w:eastAsia="Arial"/>
          <w:sz w:val="21"/>
        </w:rPr>
        <w:t>Không có frontend/dashboard bắt buộc trong MVP.</w:t>
      </w:r>
    </w:p>
    <w:p>
      <w:pPr>
        <w:pStyle w:val="ListBullet"/>
        <w:spacing w:before="0" w:after="80" w:line="259" w:lineRule="auto"/>
      </w:pPr>
      <w:r>
        <w:rPr>
          <w:rFonts w:ascii="Arial" w:hAnsi="Arial" w:eastAsia="Arial"/>
          <w:sz w:val="21"/>
        </w:rPr>
        <w:t>Có README hướng dẫn run, config, auth, full crawl, incremental crawl, resume và troubleshoot.</w:t>
      </w:r>
    </w:p>
    <w:p>
      <w:pPr>
        <w:pStyle w:val="Heading1"/>
        <w:keepNext/>
        <w:spacing w:before="200" w:after="100"/>
      </w:pPr>
      <w:r>
        <w:rPr>
          <w:rFonts w:ascii="Arial" w:hAnsi="Arial" w:eastAsia="Arial"/>
          <w:b/>
          <w:color w:val="1F4E78"/>
          <w:sz w:val="28"/>
        </w:rPr>
        <w:t>18. Chỉ dẫn bắt buộc cho AI Coding Agent</w:t>
      </w:r>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pPr>
              <w:spacing w:before="0" w:after="0" w:line="252" w:lineRule="auto"/>
            </w:pPr>
            <w:r>
              <w:rPr>
                <w:rFonts w:ascii="Arial" w:hAnsi="Arial" w:eastAsia="Arial"/>
                <w:b/>
                <w:color w:val="1F4E78"/>
                <w:sz w:val="21"/>
              </w:rPr>
              <w:t>Cách làm</w:t>
            </w:r>
            <w:r>
              <w:br/>
            </w:r>
            <w:r>
              <w:rPr>
                <w:rFonts w:ascii="Arial" w:hAnsi="Arial" w:eastAsia="Arial"/>
                <w:sz w:val="20"/>
              </w:rPr>
              <w:t>AI phải triển khai tuần tự theo phase. Mỗi phase thực hiện: Analyze → Plan → Safe Update → Validate → Review → Document. Không nhảy cóc implement toàn bộ hệ thống trong một lần.</w:t>
            </w:r>
          </w:p>
        </w:tc>
      </w:tr>
    </w:tbl>
    <w:p>
      <w:pPr>
        <w:spacing w:after="0"/>
      </w:pPr>
    </w:p>
    <w:p>
      <w:pPr>
        <w:pStyle w:val="ListBullet"/>
        <w:spacing w:before="0" w:after="80" w:line="259" w:lineRule="auto"/>
      </w:pPr>
      <w:r>
        <w:rPr>
          <w:rFonts w:ascii="Arial" w:hAnsi="Arial" w:eastAsia="Arial"/>
          <w:sz w:val="21"/>
        </w:rPr>
        <w:t>Ưu tiên correctness và observability trước micro-optimization.</w:t>
      </w:r>
    </w:p>
    <w:p>
      <w:pPr>
        <w:pStyle w:val="ListBullet"/>
        <w:spacing w:before="0" w:after="80" w:line="259" w:lineRule="auto"/>
      </w:pPr>
      <w:r>
        <w:rPr>
          <w:rFonts w:ascii="Arial" w:hAnsi="Arial" w:eastAsia="Arial"/>
          <w:sz w:val="21"/>
        </w:rPr>
        <w:t>Không viết UI cho đến khi backend crawler đạt các tiêu chí hiệu suất và độ ổn định.</w:t>
      </w:r>
    </w:p>
    <w:p>
      <w:pPr>
        <w:pStyle w:val="ListBullet"/>
        <w:spacing w:before="0" w:after="80" w:line="259" w:lineRule="auto"/>
      </w:pPr>
      <w:r>
        <w:rPr>
          <w:rFonts w:ascii="Arial" w:hAnsi="Arial" w:eastAsia="Arial"/>
          <w:sz w:val="21"/>
        </w:rPr>
        <w:t>Không fake Facebook ID hoặc dữ liệu thiếu.</w:t>
      </w:r>
    </w:p>
    <w:p>
      <w:pPr>
        <w:pStyle w:val="ListBullet"/>
        <w:spacing w:before="0" w:after="80" w:line="259" w:lineRule="auto"/>
      </w:pPr>
      <w:r>
        <w:rPr>
          <w:rFonts w:ascii="Arial" w:hAnsi="Arial" w:eastAsia="Arial"/>
          <w:sz w:val="21"/>
        </w:rPr>
        <w:t>Không dùng private/internal API như dependency bắt buộc và không vượt CAPTCHA/MFA/checkpoint.</w:t>
      </w:r>
    </w:p>
    <w:p>
      <w:pPr>
        <w:pStyle w:val="ListBullet"/>
        <w:spacing w:before="0" w:after="80" w:line="259" w:lineRule="auto"/>
      </w:pPr>
      <w:r>
        <w:rPr>
          <w:rFonts w:ascii="Arial" w:hAnsi="Arial" w:eastAsia="Arial"/>
          <w:sz w:val="21"/>
        </w:rPr>
        <w:t>Không commit auth state, cookies, token, credentials hoặc dữ liệu nhạy cảm.</w:t>
      </w:r>
    </w:p>
    <w:p>
      <w:pPr>
        <w:pStyle w:val="ListBullet"/>
        <w:spacing w:before="0" w:after="80" w:line="259" w:lineRule="auto"/>
      </w:pPr>
      <w:r>
        <w:rPr>
          <w:rFonts w:ascii="Arial" w:hAnsi="Arial" w:eastAsia="Arial"/>
          <w:sz w:val="21"/>
        </w:rPr>
        <w:t>Mọi thay đổi phải kèm test phù hợp và cập nhật tài liệu/config sample.</w:t>
      </w:r>
    </w:p>
    <w:p>
      <w:pPr>
        <w:pStyle w:val="ListBullet"/>
        <w:spacing w:before="0" w:after="80" w:line="259" w:lineRule="auto"/>
      </w:pPr>
      <w:r>
        <w:rPr>
          <w:rFonts w:ascii="Arial" w:hAnsi="Arial" w:eastAsia="Arial"/>
          <w:sz w:val="21"/>
        </w:rPr>
        <w:t>Không tối ưu bằng cách tăng concurrency mù quáng; phải benchmark.</w:t>
      </w:r>
    </w:p>
    <w:p>
      <w:pPr>
        <w:pStyle w:val="ListBullet"/>
        <w:spacing w:before="0" w:after="80" w:line="259" w:lineRule="auto"/>
      </w:pPr>
      <w:r>
        <w:rPr>
          <w:rFonts w:ascii="Arial" w:hAnsi="Arial" w:eastAsia="Arial"/>
          <w:sz w:val="21"/>
        </w:rPr>
        <w:t>Nếu Facebook DOM thay đổi, sửa adapter/selectors thay vì lan thay đổi sang storage/database layer.</w:t>
      </w:r>
    </w:p>
    <w:p>
      <w:pPr>
        <w:pStyle w:val="ListBullet"/>
        <w:spacing w:before="0" w:after="80" w:line="259" w:lineRule="auto"/>
      </w:pPr>
      <w:r>
        <w:rPr>
          <w:rFonts w:ascii="Arial" w:hAnsi="Arial" w:eastAsia="Arial"/>
          <w:sz w:val="21"/>
        </w:rPr>
        <w:t>Ở cuối mỗi phase, báo rõ: implemented, tests run, benchmark (nếu có), known issues, next phase.</w:t>
      </w:r>
    </w:p>
    <w:p>
      <w:pPr>
        <w:pStyle w:val="Heading1"/>
        <w:keepNext/>
        <w:spacing w:before="200" w:after="100"/>
      </w:pPr>
      <w:r>
        <w:rPr>
          <w:rFonts w:ascii="Arial" w:hAnsi="Arial" w:eastAsia="Arial"/>
          <w:b/>
          <w:color w:val="1F4E78"/>
          <w:sz w:val="28"/>
        </w:rPr>
        <w:t>19. Deliverables ở lượt đầu của AI</w:t>
      </w:r>
    </w:p>
    <w:p>
      <w:pPr>
        <w:spacing w:before="0" w:after="120" w:line="259" w:lineRule="auto"/>
      </w:pPr>
      <w:r>
        <w:rPr>
          <w:rFonts w:ascii="Arial" w:hAnsi="Arial" w:eastAsia="Arial"/>
          <w:sz w:val="21"/>
        </w:rPr>
        <w:t>Ở lượt đầu, AI chưa viết production crawler. Chỉ cần tạo và trình bày các tài liệu sau để review trước khi coding:</w:t>
      </w:r>
    </w:p>
    <w:p>
      <w:pPr>
        <w:pStyle w:val="ListBullet"/>
        <w:spacing w:before="0" w:after="80" w:line="259" w:lineRule="auto"/>
      </w:pPr>
      <w:r>
        <w:rPr>
          <w:rFonts w:ascii="Arial" w:hAnsi="Arial" w:eastAsia="Arial"/>
          <w:sz w:val="21"/>
        </w:rPr>
        <w:t>ARCHITECTURE.md</w:t>
      </w:r>
    </w:p>
    <w:p>
      <w:pPr>
        <w:pStyle w:val="ListBullet"/>
        <w:spacing w:before="0" w:after="80" w:line="259" w:lineRule="auto"/>
      </w:pPr>
      <w:r>
        <w:rPr>
          <w:rFonts w:ascii="Arial" w:hAnsi="Arial" w:eastAsia="Arial"/>
          <w:sz w:val="21"/>
        </w:rPr>
        <w:t>DATA_MODEL.md</w:t>
      </w:r>
    </w:p>
    <w:p>
      <w:pPr>
        <w:pStyle w:val="ListBullet"/>
        <w:spacing w:before="0" w:after="80" w:line="259" w:lineRule="auto"/>
      </w:pPr>
      <w:r>
        <w:rPr>
          <w:rFonts w:ascii="Arial" w:hAnsi="Arial" w:eastAsia="Arial"/>
          <w:sz w:val="21"/>
        </w:rPr>
        <w:t>PIPELINE_DESIGN.md</w:t>
      </w:r>
    </w:p>
    <w:p>
      <w:pPr>
        <w:pStyle w:val="ListBullet"/>
        <w:spacing w:before="0" w:after="80" w:line="259" w:lineRule="auto"/>
      </w:pPr>
      <w:r>
        <w:rPr>
          <w:rFonts w:ascii="Arial" w:hAnsi="Arial" w:eastAsia="Arial"/>
          <w:sz w:val="21"/>
        </w:rPr>
        <w:t>PERFORMANCE_STRATEGY.md</w:t>
      </w:r>
    </w:p>
    <w:p>
      <w:pPr>
        <w:pStyle w:val="ListBullet"/>
        <w:spacing w:before="0" w:after="80" w:line="259" w:lineRule="auto"/>
      </w:pPr>
      <w:r>
        <w:rPr>
          <w:rFonts w:ascii="Arial" w:hAnsi="Arial" w:eastAsia="Arial"/>
          <w:sz w:val="21"/>
        </w:rPr>
        <w:t>DATABASE_STRATEGY.md</w:t>
      </w:r>
    </w:p>
    <w:p>
      <w:pPr>
        <w:pStyle w:val="ListBullet"/>
        <w:spacing w:before="0" w:after="80" w:line="259" w:lineRule="auto"/>
      </w:pPr>
      <w:r>
        <w:rPr>
          <w:rFonts w:ascii="Arial" w:hAnsi="Arial" w:eastAsia="Arial"/>
          <w:sz w:val="21"/>
        </w:rPr>
        <w:t>CRAWL_STRATEGY.md</w:t>
      </w:r>
    </w:p>
    <w:p>
      <w:pPr>
        <w:pStyle w:val="ListBullet"/>
        <w:spacing w:before="0" w:after="80" w:line="259" w:lineRule="auto"/>
      </w:pPr>
      <w:r>
        <w:rPr>
          <w:rFonts w:ascii="Arial" w:hAnsi="Arial" w:eastAsia="Arial"/>
          <w:sz w:val="21"/>
        </w:rPr>
        <w:t>BENCHMARK_PLAN.md</w:t>
      </w:r>
    </w:p>
    <w:p>
      <w:pPr>
        <w:pStyle w:val="ListBullet"/>
        <w:spacing w:before="0" w:after="80" w:line="259" w:lineRule="auto"/>
      </w:pPr>
      <w:r>
        <w:rPr>
          <w:rFonts w:ascii="Arial" w:hAnsi="Arial" w:eastAsia="Arial"/>
          <w:sz w:val="21"/>
        </w:rPr>
        <w:t>IMPLEMENTATION_PLAN.md</w:t>
      </w:r>
    </w:p>
    <w:p>
      <w:pPr>
        <w:spacing w:before="0" w:after="120" w:line="259" w:lineRule="auto"/>
      </w:pPr>
      <w:r>
        <w:rPr>
          <w:rFonts w:ascii="Arial" w:hAnsi="Arial" w:eastAsia="Arial"/>
          <w:sz w:val="21"/>
        </w:rPr>
        <w:t>Sau khi các tài liệu này được duyệt mới bắt đầu Phase 02/03 trở đi. Nếu có điểm mâu thuẫn giữa tài liệu con và đặc tả này, đặc tả này là nguồn yêu cầu chính.</w:t>
      </w:r>
    </w:p>
    <w:p>
      <w:pPr>
        <w:pStyle w:val="Heading1"/>
        <w:keepNext/>
        <w:spacing w:before="200" w:after="100"/>
      </w:pPr>
      <w:r>
        <w:rPr>
          <w:rFonts w:ascii="Arial" w:hAnsi="Arial" w:eastAsia="Arial"/>
          <w:b/>
          <w:color w:val="1F4E78"/>
          <w:sz w:val="28"/>
        </w:rPr>
        <w:t>20. Lệnh giao việc cho AI</w:t>
      </w:r>
    </w:p>
    <w:p>
      <w:pPr>
        <w:spacing w:before="0" w:after="120" w:line="259" w:lineRule="auto"/>
      </w:pPr>
      <w:r>
        <w:rPr>
          <w:rFonts w:ascii="Arial" w:hAnsi="Arial" w:eastAsia="Arial"/>
          <w:sz w:val="21"/>
        </w:rPr>
        <w:t>Có thể đưa nguyên tài liệu này cho AI Coding Agent cùng câu lệnh sau:</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before="0" w:after="0" w:line="252" w:lineRule="auto"/>
            </w:pPr>
            <w:r>
              <w:rPr>
                <w:rFonts w:ascii="Arial" w:hAnsi="Arial" w:eastAsia="Arial"/>
                <w:b/>
                <w:color w:val="1F4E78"/>
                <w:sz w:val="21"/>
              </w:rPr>
              <w:t>MASTER HANDOFF</w:t>
            </w:r>
            <w:r>
              <w:br/>
            </w:r>
            <w:r>
              <w:rPr>
                <w:rFonts w:ascii="Arial" w:hAnsi="Arial" w:eastAsia="Arial"/>
                <w:sz w:val="20"/>
              </w:rPr>
              <w:t>Đọc toàn bộ tài liệu “Facebook Group Data Collector - Performance First Spec” và coi đây là source of truth. Hãy bắt đầu từ Phase 01, chưa viết production crawler. Tạo 8 tài liệu được yêu cầu ở mục 19. Mỗi quyết định kiến trúc phải ưu tiên performance, idempotency, incremental crawl, revisit comment mới, resumability và data quality. Không tạo UI. Không implement phase tương lai trước khi phase hiện tại được review.</w:t>
            </w:r>
          </w:p>
        </w:tc>
      </w:tr>
    </w:tbl>
    <w:p>
      <w:pPr>
        <w:spacing w:after="0"/>
      </w:pPr>
    </w:p>
    <w:p>
      <w:pPr>
        <w:pStyle w:val="Heading1"/>
        <w:keepNext/>
        <w:spacing w:before="200" w:after="100"/>
      </w:pPr>
      <w:r>
        <w:rPr>
          <w:rFonts w:ascii="Arial" w:hAnsi="Arial" w:eastAsia="Arial"/>
          <w:b/>
          <w:color w:val="1F4E78"/>
          <w:sz w:val="28"/>
        </w:rPr>
        <w:t>21. Checklist review nhanh</w:t>
      </w:r>
    </w:p>
    <w:p>
      <w:pPr>
        <w:spacing w:before="0" w:after="120" w:line="259" w:lineRule="auto"/>
      </w:pPr>
      <w:r>
        <w:rPr>
          <w:rFonts w:ascii="Arial" w:hAnsi="Arial" w:eastAsia="Arial"/>
          <w:sz w:val="21"/>
        </w:rPr>
        <w:t>☐ Input = Group URL hoặc Group ID.</w:t>
      </w:r>
    </w:p>
    <w:p>
      <w:pPr>
        <w:spacing w:before="0" w:after="120" w:line="259" w:lineRule="auto"/>
      </w:pPr>
      <w:r>
        <w:rPr>
          <w:rFonts w:ascii="Arial" w:hAnsi="Arial" w:eastAsia="Arial"/>
          <w:sz w:val="21"/>
        </w:rPr>
        <w:t>☐ New post = full crawl.</w:t>
      </w:r>
    </w:p>
    <w:p>
      <w:pPr>
        <w:spacing w:before="0" w:after="120" w:line="259" w:lineRule="auto"/>
      </w:pPr>
      <w:r>
        <w:rPr>
          <w:rFonts w:ascii="Arial" w:hAnsi="Arial" w:eastAsia="Arial"/>
          <w:sz w:val="21"/>
        </w:rPr>
        <w:t>☐ Known post = skip hoặc refresh comments tùy signal/schedule.</w:t>
      </w:r>
    </w:p>
    <w:p>
      <w:pPr>
        <w:spacing w:before="0" w:after="120" w:line="259" w:lineRule="auto"/>
      </w:pPr>
      <w:r>
        <w:rPr>
          <w:rFonts w:ascii="Arial" w:hAnsi="Arial" w:eastAsia="Arial"/>
          <w:sz w:val="21"/>
        </w:rPr>
        <w:t>☐ Known comment = dedupe; new comment/reply = delta insert.</w:t>
      </w:r>
    </w:p>
    <w:p>
      <w:pPr>
        <w:spacing w:before="0" w:after="120" w:line="259" w:lineRule="auto"/>
      </w:pPr>
      <w:r>
        <w:rPr>
          <w:rFonts w:ascii="Arial" w:hAnsi="Arial" w:eastAsia="Arial"/>
          <w:sz w:val="21"/>
        </w:rPr>
        <w:t>☐ Browser không chờ DB/media/OCR.</w:t>
      </w:r>
    </w:p>
    <w:p>
      <w:pPr>
        <w:spacing w:before="0" w:after="120" w:line="259" w:lineRule="auto"/>
      </w:pPr>
      <w:r>
        <w:rPr>
          <w:rFonts w:ascii="Arial" w:hAnsi="Arial" w:eastAsia="Arial"/>
          <w:sz w:val="21"/>
        </w:rPr>
        <w:t>☐ DB batch write + bounded queues.</w:t>
      </w:r>
    </w:p>
    <w:p>
      <w:pPr>
        <w:spacing w:before="0" w:after="120" w:line="259" w:lineRule="auto"/>
      </w:pPr>
      <w:r>
        <w:rPr>
          <w:rFonts w:ascii="Arial" w:hAnsi="Arial" w:eastAsia="Arial"/>
          <w:sz w:val="21"/>
        </w:rPr>
        <w:t>☐ Checkpoint + resume + incremental stop condition.</w:t>
      </w:r>
    </w:p>
    <w:p>
      <w:pPr>
        <w:spacing w:before="0" w:after="120" w:line="259" w:lineRule="auto"/>
      </w:pPr>
      <w:r>
        <w:rPr>
          <w:rFonts w:ascii="Arial" w:hAnsi="Arial" w:eastAsia="Arial"/>
          <w:sz w:val="21"/>
        </w:rPr>
        <w:t>☐ Media mapping + SHA-256 + OCR riêng.</w:t>
      </w:r>
    </w:p>
    <w:p>
      <w:pPr>
        <w:spacing w:before="0" w:after="120" w:line="259" w:lineRule="auto"/>
      </w:pPr>
      <w:r>
        <w:rPr>
          <w:rFonts w:ascii="Arial" w:hAnsi="Arial" w:eastAsia="Arial"/>
          <w:sz w:val="21"/>
        </w:rPr>
        <w:t>☐ Metrics + benchmark 100 posts.</w:t>
      </w:r>
    </w:p>
    <w:p>
      <w:pPr>
        <w:spacing w:before="0" w:after="120" w:line="259" w:lineRule="auto"/>
      </w:pPr>
      <w:r>
        <w:rPr>
          <w:rFonts w:ascii="Arial" w:hAnsi="Arial" w:eastAsia="Arial"/>
          <w:sz w:val="21"/>
        </w:rPr>
        <w:t>☐ No UI in MVP; no bypass auth/security controls.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pPr>
    <w:r>
      <w:rPr>
        <w:rFonts w:ascii="Arial" w:hAnsi="Arial" w:eastAsia="Arial"/>
        <w:b w:val="0"/>
        <w:color w:val="666666"/>
        <w:sz w:val="16"/>
      </w:rPr>
      <w:t>Performance-first • Incremental • Idempotent • Resumable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Pr>
    <w:r>
      <w:rPr>
        <w:rFonts w:ascii="Arial" w:hAnsi="Arial" w:eastAsia="Arial"/>
        <w:b/>
        <w:color w:val="1F4E78"/>
        <w:sz w:val="17"/>
      </w:rPr>
      <w:t>FACEBOOK GROUP COLLECTOR • TECHNICAL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